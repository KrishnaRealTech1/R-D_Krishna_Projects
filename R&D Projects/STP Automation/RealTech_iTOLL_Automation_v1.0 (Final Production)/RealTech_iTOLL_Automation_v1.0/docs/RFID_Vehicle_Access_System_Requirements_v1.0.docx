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56"/>
        <w:jc w:val="center"/>
      </w:pPr>
      <w:r>
        <w:rPr>
          <w:rFonts w:ascii="Aptos Display" w:hAnsi="Aptos Display"/>
          <w:b/>
          <w:color w:val="17365D"/>
          <w:sz w:val="56"/>
        </w:rPr>
        <w:t>RFID VEHICLE ACCESS AND</w:t>
        <w:br/>
        <w:t>BOOM BARRIER MANAGEMENT SYSTEM</w:t>
      </w:r>
    </w:p>
    <w:p>
      <w:pPr>
        <w:jc w:val="center"/>
      </w:pPr>
      <w:r>
        <w:rPr>
          <w:rFonts w:ascii="Aptos" w:hAnsi="Aptos"/>
          <w:color w:val="2F75B5"/>
          <w:sz w:val="34"/>
        </w:rPr>
        <w:t>Software Requirements and Operational Specification</w:t>
      </w:r>
    </w:p>
    <w:tbl>
      <w:tblPr>
        <w:tblW w:type="auto" w:w="0"/>
        <w:jc w:val="center"/>
        <w:tblLook w:firstColumn="1" w:firstRow="1" w:lastColumn="0" w:lastRow="0" w:noHBand="0" w:noVBand="1" w:val="04A0"/>
      </w:tblPr>
      <w:tblGrid>
        <w:gridCol w:w="3408"/>
        <w:gridCol w:w="3408"/>
        <w:gridCol w:w="3408"/>
      </w:tblGrid>
      <w:tr>
        <w:tc>
          <w:tcPr>
            <w:tcW w:type="dxa" w:w="3024"/>
            <w:shd w:fill="E2F0D9"/>
            <w:vAlign w:val="center"/>
            <w:tcMar>
              <w:top w:w="80" w:type="dxa"/>
              <w:start w:w="100" w:type="dxa"/>
              <w:bottom w:w="80" w:type="dxa"/>
              <w:end w:w="100" w:type="dxa"/>
            </w:tcMar>
          </w:tcPr>
          <w:p>
            <w:pPr>
              <w:jc w:val="center"/>
            </w:pPr>
            <w:r/>
            <w:r>
              <w:rPr>
                <w:rFonts w:ascii="Aptos" w:hAnsi="Aptos"/>
                <w:b/>
                <w:color w:val="548235"/>
                <w:sz w:val="20"/>
              </w:rPr>
              <w:t>LOCAL-FIRST</w:t>
            </w:r>
          </w:p>
        </w:tc>
        <w:tc>
          <w:tcPr>
            <w:tcW w:type="dxa" w:w="3024"/>
            <w:shd w:fill="D9EAF7"/>
            <w:vAlign w:val="center"/>
            <w:tcMar>
              <w:top w:w="80" w:type="dxa"/>
              <w:start w:w="100" w:type="dxa"/>
              <w:bottom w:w="80" w:type="dxa"/>
              <w:end w:w="100" w:type="dxa"/>
            </w:tcMar>
          </w:tcPr>
          <w:p>
            <w:pPr>
              <w:jc w:val="center"/>
            </w:pPr>
            <w:r/>
            <w:r>
              <w:rPr>
                <w:rFonts w:ascii="Aptos" w:hAnsi="Aptos"/>
                <w:b/>
                <w:color w:val="2F75B5"/>
                <w:sz w:val="20"/>
              </w:rPr>
              <w:t>WINDOWS STANDALONE</w:t>
            </w:r>
          </w:p>
        </w:tc>
        <w:tc>
          <w:tcPr>
            <w:tcW w:type="dxa" w:w="3024"/>
            <w:shd w:fill="FCE4D6"/>
            <w:vAlign w:val="center"/>
            <w:tcMar>
              <w:top w:w="80" w:type="dxa"/>
              <w:start w:w="100" w:type="dxa"/>
              <w:bottom w:w="80" w:type="dxa"/>
              <w:end w:w="100" w:type="dxa"/>
            </w:tcMar>
          </w:tcPr>
          <w:p>
            <w:pPr>
              <w:jc w:val="center"/>
            </w:pPr>
            <w:r/>
            <w:r>
              <w:rPr>
                <w:rFonts w:ascii="Aptos" w:hAnsi="Aptos"/>
                <w:b/>
                <w:color w:val="ED7D31"/>
                <w:sz w:val="20"/>
              </w:rPr>
              <w:t>OFFLINE CAPABLE</w:t>
            </w:r>
          </w:p>
        </w:tc>
      </w:tr>
    </w:tbl>
    <w:p>
      <w:pPr>
        <w:spacing w:before="1944"/>
        <w:jc w:val="center"/>
      </w:pPr>
      <w:r>
        <w:rPr>
          <w:color w:val="444444"/>
          <w:sz w:val="24"/>
        </w:rPr>
        <w:t>Document Version: 1.0</w:t>
        <w:br/>
        <w:t>Status: Requirements Baseline for Review</w:t>
        <w:br/>
        <w:t>Date: 11 July 2026</w:t>
      </w:r>
    </w:p>
    <w:p>
      <w:pPr>
        <w:spacing w:before="792"/>
        <w:jc w:val="center"/>
      </w:pPr>
      <w:r>
        <w:rPr>
          <w:i/>
          <w:color w:val="666666"/>
          <w:sz w:val="20"/>
        </w:rPr>
        <w:t>Prepared from the confirmed material list, operating rules, UI reference, and RFID vehicle master sample supplied by the client.</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20"/>
            <w:shd w:fill="17365D"/>
            <w:vAlign w:val="center"/>
            <w:tcMar>
              <w:top w:w="80" w:type="dxa"/>
              <w:start w:w="100" w:type="dxa"/>
              <w:bottom w:w="80" w:type="dxa"/>
              <w:end w:w="100" w:type="dxa"/>
            </w:tcMar>
          </w:tcPr>
          <w:p>
            <w:r/>
            <w:r>
              <w:rPr>
                <w:rFonts w:ascii="Aptos" w:hAnsi="Aptos"/>
                <w:b/>
                <w:color w:val="FFFFFF"/>
                <w:sz w:val="18"/>
              </w:rPr>
              <w:t>Item</w:t>
            </w:r>
          </w:p>
        </w:tc>
        <w:tc>
          <w:tcPr>
            <w:tcW w:type="dxa" w:w="7416"/>
            <w:shd w:fill="17365D"/>
            <w:vAlign w:val="center"/>
            <w:tcMar>
              <w:top w:w="80" w:type="dxa"/>
              <w:start w:w="100" w:type="dxa"/>
              <w:bottom w:w="80" w:type="dxa"/>
              <w:end w:w="100" w:type="dxa"/>
            </w:tcMar>
          </w:tcPr>
          <w:p>
            <w:r/>
            <w:r>
              <w:rPr>
                <w:rFonts w:ascii="Aptos" w:hAnsi="Aptos"/>
                <w:b/>
                <w:color w:val="FFFFFF"/>
                <w:sz w:val="18"/>
              </w:rPr>
              <w:t>Value</w:t>
            </w:r>
          </w:p>
        </w:tc>
      </w:tr>
      <w:tr>
        <w:trPr>
          <w:cantSplit/>
        </w:trPr>
        <w:tc>
          <w:tcPr>
            <w:tcW w:type="dxa" w:w="2520"/>
            <w:vAlign w:val="center"/>
            <w:tcMar>
              <w:top w:w="80" w:type="dxa"/>
              <w:start w:w="100" w:type="dxa"/>
              <w:bottom w:w="80" w:type="dxa"/>
              <w:end w:w="100" w:type="dxa"/>
            </w:tcMar>
            <w:shd w:fill="F8FAFC"/>
          </w:tcPr>
          <w:p>
            <w:r/>
            <w:r>
              <w:rPr>
                <w:rFonts w:ascii="Aptos" w:hAnsi="Aptos"/>
                <w:b w:val="0"/>
                <w:sz w:val="18"/>
              </w:rPr>
              <w:t>Document title</w:t>
            </w:r>
          </w:p>
        </w:tc>
        <w:tc>
          <w:tcPr>
            <w:tcW w:type="dxa" w:w="7416"/>
            <w:vAlign w:val="center"/>
            <w:tcMar>
              <w:top w:w="80" w:type="dxa"/>
              <w:start w:w="100" w:type="dxa"/>
              <w:bottom w:w="80" w:type="dxa"/>
              <w:end w:w="100" w:type="dxa"/>
            </w:tcMar>
            <w:shd w:fill="F8FAFC"/>
          </w:tcPr>
          <w:p>
            <w:r/>
            <w:r>
              <w:rPr>
                <w:rFonts w:ascii="Aptos" w:hAnsi="Aptos"/>
                <w:b w:val="0"/>
                <w:sz w:val="18"/>
              </w:rPr>
              <w:t>RFID Vehicle Access and Boom Barrier Management System - Software Requirements and Operational Specification</w:t>
            </w:r>
          </w:p>
        </w:tc>
      </w:tr>
      <w:tr>
        <w:trPr>
          <w:cantSplit/>
        </w:trPr>
        <w:tc>
          <w:tcPr>
            <w:tcW w:type="dxa" w:w="2520"/>
            <w:vAlign w:val="center"/>
            <w:tcMar>
              <w:top w:w="80" w:type="dxa"/>
              <w:start w:w="100" w:type="dxa"/>
              <w:bottom w:w="80" w:type="dxa"/>
              <w:end w:w="100" w:type="dxa"/>
            </w:tcMar>
          </w:tcPr>
          <w:p>
            <w:r/>
            <w:r>
              <w:rPr>
                <w:rFonts w:ascii="Aptos" w:hAnsi="Aptos"/>
                <w:b w:val="0"/>
                <w:sz w:val="18"/>
              </w:rPr>
              <w:t>Version</w:t>
            </w:r>
          </w:p>
        </w:tc>
        <w:tc>
          <w:tcPr>
            <w:tcW w:type="dxa" w:w="7416"/>
            <w:vAlign w:val="center"/>
            <w:tcMar>
              <w:top w:w="80" w:type="dxa"/>
              <w:start w:w="100" w:type="dxa"/>
              <w:bottom w:w="80" w:type="dxa"/>
              <w:end w:w="100" w:type="dxa"/>
            </w:tcMar>
          </w:tcPr>
          <w:p>
            <w:r/>
            <w:r>
              <w:rPr>
                <w:rFonts w:ascii="Aptos" w:hAnsi="Aptos"/>
                <w:b w:val="0"/>
                <w:sz w:val="18"/>
              </w:rPr>
              <w:t>1.0</w:t>
            </w:r>
          </w:p>
        </w:tc>
      </w:tr>
      <w:tr>
        <w:trPr>
          <w:cantSplit/>
        </w:trPr>
        <w:tc>
          <w:tcPr>
            <w:tcW w:type="dxa" w:w="2520"/>
            <w:vAlign w:val="center"/>
            <w:tcMar>
              <w:top w:w="80" w:type="dxa"/>
              <w:start w:w="100" w:type="dxa"/>
              <w:bottom w:w="80" w:type="dxa"/>
              <w:end w:w="100" w:type="dxa"/>
            </w:tcMar>
            <w:shd w:fill="F8FAFC"/>
          </w:tcPr>
          <w:p>
            <w:r/>
            <w:r>
              <w:rPr>
                <w:rFonts w:ascii="Aptos" w:hAnsi="Aptos"/>
                <w:b w:val="0"/>
                <w:sz w:val="18"/>
              </w:rPr>
              <w:t>Purpose</w:t>
            </w:r>
          </w:p>
        </w:tc>
        <w:tc>
          <w:tcPr>
            <w:tcW w:type="dxa" w:w="7416"/>
            <w:vAlign w:val="center"/>
            <w:tcMar>
              <w:top w:w="80" w:type="dxa"/>
              <w:start w:w="100" w:type="dxa"/>
              <w:bottom w:w="80" w:type="dxa"/>
              <w:end w:w="100" w:type="dxa"/>
            </w:tcMar>
            <w:shd w:fill="F8FAFC"/>
          </w:tcPr>
          <w:p>
            <w:r/>
            <w:r>
              <w:rPr>
                <w:rFonts w:ascii="Aptos" w:hAnsi="Aptos"/>
                <w:b w:val="0"/>
                <w:sz w:val="18"/>
              </w:rPr>
              <w:t>Define the complete functional, operational, interface, configuration, logging, synchronization, and acceptance requirements for the Windows standalone software.</w:t>
            </w:r>
          </w:p>
        </w:tc>
      </w:tr>
      <w:tr>
        <w:trPr>
          <w:cantSplit/>
        </w:trPr>
        <w:tc>
          <w:tcPr>
            <w:tcW w:type="dxa" w:w="2520"/>
            <w:vAlign w:val="center"/>
            <w:tcMar>
              <w:top w:w="80" w:type="dxa"/>
              <w:start w:w="100" w:type="dxa"/>
              <w:bottom w:w="80" w:type="dxa"/>
              <w:end w:w="100" w:type="dxa"/>
            </w:tcMar>
          </w:tcPr>
          <w:p>
            <w:r/>
            <w:r>
              <w:rPr>
                <w:rFonts w:ascii="Aptos" w:hAnsi="Aptos"/>
                <w:b w:val="0"/>
                <w:sz w:val="18"/>
              </w:rPr>
              <w:t>Primary operator</w:t>
            </w:r>
          </w:p>
        </w:tc>
        <w:tc>
          <w:tcPr>
            <w:tcW w:type="dxa" w:w="7416"/>
            <w:vAlign w:val="center"/>
            <w:tcMar>
              <w:top w:w="80" w:type="dxa"/>
              <w:start w:w="100" w:type="dxa"/>
              <w:bottom w:w="80" w:type="dxa"/>
              <w:end w:w="100" w:type="dxa"/>
            </w:tcMar>
          </w:tcPr>
          <w:p>
            <w:r/>
            <w:r>
              <w:rPr>
                <w:rFonts w:ascii="Aptos" w:hAnsi="Aptos"/>
                <w:b w:val="0"/>
                <w:sz w:val="18"/>
              </w:rPr>
              <w:t>Administrator / device operator</w:t>
            </w:r>
          </w:p>
        </w:tc>
      </w:tr>
      <w:tr>
        <w:trPr>
          <w:cantSplit/>
        </w:trPr>
        <w:tc>
          <w:tcPr>
            <w:tcW w:type="dxa" w:w="2520"/>
            <w:vAlign w:val="center"/>
            <w:tcMar>
              <w:top w:w="80" w:type="dxa"/>
              <w:start w:w="100" w:type="dxa"/>
              <w:bottom w:w="80" w:type="dxa"/>
              <w:end w:w="100" w:type="dxa"/>
            </w:tcMar>
            <w:shd w:fill="F8FAFC"/>
          </w:tcPr>
          <w:p>
            <w:r/>
            <w:r>
              <w:rPr>
                <w:rFonts w:ascii="Aptos" w:hAnsi="Aptos"/>
                <w:b w:val="0"/>
                <w:sz w:val="18"/>
              </w:rPr>
              <w:t>Target platform</w:t>
            </w:r>
          </w:p>
        </w:tc>
        <w:tc>
          <w:tcPr>
            <w:tcW w:type="dxa" w:w="7416"/>
            <w:vAlign w:val="center"/>
            <w:tcMar>
              <w:top w:w="80" w:type="dxa"/>
              <w:start w:w="100" w:type="dxa"/>
              <w:bottom w:w="80" w:type="dxa"/>
              <w:end w:w="100" w:type="dxa"/>
            </w:tcMar>
            <w:shd w:fill="F8FAFC"/>
          </w:tcPr>
          <w:p>
            <w:r/>
            <w:r>
              <w:rPr>
                <w:rFonts w:ascii="Aptos" w:hAnsi="Aptos"/>
                <w:b w:val="0"/>
                <w:sz w:val="18"/>
              </w:rPr>
              <w:t>Windows PC with a UI suitable for a 15-inch monitor</w:t>
            </w:r>
          </w:p>
        </w:tc>
      </w:tr>
      <w:tr>
        <w:trPr>
          <w:cantSplit/>
        </w:trPr>
        <w:tc>
          <w:tcPr>
            <w:tcW w:type="dxa" w:w="2520"/>
            <w:vAlign w:val="center"/>
            <w:tcMar>
              <w:top w:w="80" w:type="dxa"/>
              <w:start w:w="100" w:type="dxa"/>
              <w:bottom w:w="80" w:type="dxa"/>
              <w:end w:w="100" w:type="dxa"/>
            </w:tcMar>
          </w:tcPr>
          <w:p>
            <w:r/>
            <w:r>
              <w:rPr>
                <w:rFonts w:ascii="Aptos" w:hAnsi="Aptos"/>
                <w:b w:val="0"/>
                <w:sz w:val="18"/>
              </w:rPr>
              <w:t>Current release scope</w:t>
            </w:r>
          </w:p>
        </w:tc>
        <w:tc>
          <w:tcPr>
            <w:tcW w:type="dxa" w:w="7416"/>
            <w:vAlign w:val="center"/>
            <w:tcMar>
              <w:top w:w="80" w:type="dxa"/>
              <w:start w:w="100" w:type="dxa"/>
              <w:bottom w:w="80" w:type="dxa"/>
              <w:end w:w="100" w:type="dxa"/>
            </w:tcMar>
          </w:tcPr>
          <w:p>
            <w:r/>
            <w:r>
              <w:rPr>
                <w:rFonts w:ascii="Aptos" w:hAnsi="Aptos"/>
                <w:b w:val="0"/>
                <w:sz w:val="18"/>
              </w:rPr>
              <w:t>RFID, vehicle sensors, RTSP cameras, barriers, signal lights, buzzers, local database, Excel/CSV import, MQTT synchronization, FTP/SFTP image upload, logs, admin tools</w:t>
            </w:r>
          </w:p>
        </w:tc>
      </w:tr>
      <w:tr>
        <w:trPr>
          <w:cantSplit/>
        </w:trPr>
        <w:tc>
          <w:tcPr>
            <w:tcW w:type="dxa" w:w="2520"/>
            <w:vAlign w:val="center"/>
            <w:tcMar>
              <w:top w:w="80" w:type="dxa"/>
              <w:start w:w="100" w:type="dxa"/>
              <w:bottom w:w="80" w:type="dxa"/>
              <w:end w:w="100" w:type="dxa"/>
            </w:tcMar>
            <w:shd w:fill="F8FAFC"/>
          </w:tcPr>
          <w:p>
            <w:r/>
            <w:r>
              <w:rPr>
                <w:rFonts w:ascii="Aptos" w:hAnsi="Aptos"/>
                <w:b w:val="0"/>
                <w:sz w:val="18"/>
              </w:rPr>
              <w:t>Deferred scope</w:t>
            </w:r>
          </w:p>
        </w:tc>
        <w:tc>
          <w:tcPr>
            <w:tcW w:type="dxa" w:w="7416"/>
            <w:vAlign w:val="center"/>
            <w:tcMar>
              <w:top w:w="80" w:type="dxa"/>
              <w:start w:w="100" w:type="dxa"/>
              <w:bottom w:w="80" w:type="dxa"/>
              <w:end w:w="100" w:type="dxa"/>
            </w:tcMar>
            <w:shd w:fill="F8FAFC"/>
          </w:tcPr>
          <w:p>
            <w:r/>
            <w:r>
              <w:rPr>
                <w:rFonts w:ascii="Aptos" w:hAnsi="Aptos"/>
                <w:b w:val="0"/>
                <w:sz w:val="18"/>
              </w:rPr>
              <w:t>External display system and audio announcement system</w:t>
            </w:r>
          </w:p>
        </w:tc>
      </w:tr>
    </w:tbl>
    <w:p>
      <w:pPr>
        <w:spacing w:after="0"/>
      </w:pPr>
    </w:p>
    <w:tbl>
      <w:tblPr>
        <w:tblW w:type="auto" w:w="0"/>
        <w:jc w:val="center"/>
        <w:tblLook w:firstColumn="1" w:firstRow="1" w:lastColumn="0" w:lastRow="0" w:noHBand="0" w:noVBand="1" w:val="04A0"/>
      </w:tblPr>
      <w:tblGrid>
        <w:gridCol w:w="10224"/>
      </w:tblGrid>
      <w:tr>
        <w:tc>
          <w:tcPr>
            <w:tcW w:type="dxa" w:w="10224"/>
            <w:shd w:fill="FFF2CC"/>
            <w:tcMar>
              <w:top w:w="120" w:type="dxa"/>
              <w:start w:w="160" w:type="dxa"/>
              <w:bottom w:w="120" w:type="dxa"/>
              <w:end w:w="160" w:type="dxa"/>
            </w:tcMar>
          </w:tcPr>
          <w:p>
            <w:r>
              <w:rPr>
                <w:b/>
                <w:color w:val="BF9000"/>
                <w:sz w:val="21"/>
              </w:rPr>
              <w:t xml:space="preserve">Review instruction: </w:t>
            </w:r>
            <w:r>
              <w:rPr>
                <w:sz w:val="21"/>
              </w:rPr>
              <w:t>This document is written as a human-readable baseline. Each requirement can be checked and approved during review. Any hardware-specific protocol detail not yet supplied is listed in Section 23.</w:t>
            </w:r>
          </w:p>
        </w:tc>
      </w:tr>
    </w:tbl>
    <w:p>
      <w:pPr>
        <w:spacing w:after="0"/>
      </w:pPr>
    </w:p>
    <w:p>
      <w:pPr>
        <w:pStyle w:val="Heading1"/>
      </w:pPr>
      <w:r>
        <w:t>Contents</w:t>
      </w:r>
    </w:p>
    <w:p>
      <w:pPr>
        <w:spacing w:after="30"/>
        <w:ind w:left="216"/>
      </w:pPr>
      <w:r>
        <w:t>1. Executive Summary</w:t>
      </w:r>
    </w:p>
    <w:p>
      <w:pPr>
        <w:spacing w:after="30"/>
        <w:ind w:left="216"/>
      </w:pPr>
      <w:r>
        <w:t>2. Scope and Design Principles</w:t>
      </w:r>
    </w:p>
    <w:p>
      <w:pPr>
        <w:spacing w:after="30"/>
        <w:ind w:left="216"/>
      </w:pPr>
      <w:r>
        <w:t>3. Hardware and Interfaces</w:t>
      </w:r>
    </w:p>
    <w:p>
      <w:pPr>
        <w:spacing w:after="30"/>
        <w:ind w:left="216"/>
      </w:pPr>
      <w:r>
        <w:t>4. System Architecture</w:t>
      </w:r>
    </w:p>
    <w:p>
      <w:pPr>
        <w:spacing w:after="30"/>
        <w:ind w:left="216"/>
      </w:pPr>
      <w:r>
        <w:t>5. User Role and Access</w:t>
      </w:r>
    </w:p>
    <w:p>
      <w:pPr>
        <w:spacing w:after="30"/>
        <w:ind w:left="216"/>
      </w:pPr>
      <w:r>
        <w:t>6. RFID and Vehicle Master Data</w:t>
      </w:r>
    </w:p>
    <w:p>
      <w:pPr>
        <w:spacing w:after="30"/>
        <w:ind w:left="216"/>
      </w:pPr>
      <w:r>
        <w:t>7. Common Processing Rules</w:t>
      </w:r>
    </w:p>
    <w:p>
      <w:pPr>
        <w:spacing w:after="30"/>
        <w:ind w:left="216"/>
      </w:pPr>
      <w:r>
        <w:t>8. IN Lane Operation</w:t>
      </w:r>
    </w:p>
    <w:p>
      <w:pPr>
        <w:spacing w:after="30"/>
        <w:ind w:left="216"/>
      </w:pPr>
      <w:r>
        <w:t>9. OUT Lane Operation</w:t>
      </w:r>
    </w:p>
    <w:p>
      <w:pPr>
        <w:spacing w:after="30"/>
        <w:ind w:left="216"/>
      </w:pPr>
      <w:r>
        <w:t>10. Sensors, Timers and Lane States</w:t>
      </w:r>
    </w:p>
    <w:p>
      <w:pPr>
        <w:spacing w:after="30"/>
        <w:ind w:left="216"/>
      </w:pPr>
      <w:r>
        <w:t>11. Serial Commands and Hardware Control</w:t>
      </w:r>
    </w:p>
    <w:p>
      <w:pPr>
        <w:spacing w:after="30"/>
        <w:ind w:left="216"/>
      </w:pPr>
      <w:r>
        <w:t>12. Camera and Image Handling</w:t>
      </w:r>
    </w:p>
    <w:p>
      <w:pPr>
        <w:spacing w:after="30"/>
        <w:ind w:left="216"/>
      </w:pPr>
      <w:r>
        <w:t>13. Local Database, Offline Operation and Multi-Site Rules</w:t>
      </w:r>
    </w:p>
    <w:p>
      <w:pPr>
        <w:spacing w:after="30"/>
        <w:ind w:left="216"/>
      </w:pPr>
      <w:r>
        <w:t>14. Server Communication and Synchronization</w:t>
      </w:r>
    </w:p>
    <w:p>
      <w:pPr>
        <w:spacing w:after="30"/>
        <w:ind w:left="216"/>
      </w:pPr>
      <w:r>
        <w:t>15. User Interface Requirements</w:t>
      </w:r>
    </w:p>
    <w:p>
      <w:pPr>
        <w:spacing w:after="30"/>
        <w:ind w:left="216"/>
      </w:pPr>
      <w:r>
        <w:t>16. Administrative and Manual Operations</w:t>
      </w:r>
    </w:p>
    <w:p>
      <w:pPr>
        <w:spacing w:after="30"/>
        <w:ind w:left="216"/>
      </w:pPr>
      <w:r>
        <w:t>17. Status Log, Server Log and Audit Trail</w:t>
      </w:r>
    </w:p>
    <w:p>
      <w:pPr>
        <w:spacing w:after="30"/>
        <w:ind w:left="216"/>
      </w:pPr>
      <w:r>
        <w:t>18. Configuration Requirements</w:t>
      </w:r>
    </w:p>
    <w:p>
      <w:pPr>
        <w:spacing w:after="30"/>
        <w:ind w:left="216"/>
      </w:pPr>
      <w:r>
        <w:t>19. Error Handling and Recovery</w:t>
      </w:r>
    </w:p>
    <w:p>
      <w:pPr>
        <w:spacing w:after="30"/>
        <w:ind w:left="216"/>
      </w:pPr>
      <w:r>
        <w:t>20. Data Records</w:t>
      </w:r>
    </w:p>
    <w:p>
      <w:pPr>
        <w:spacing w:after="30"/>
        <w:ind w:left="216"/>
      </w:pPr>
      <w:r>
        <w:t>21. Security and Reliability</w:t>
      </w:r>
    </w:p>
    <w:p>
      <w:pPr>
        <w:spacing w:after="30"/>
        <w:ind w:left="216"/>
      </w:pPr>
      <w:r>
        <w:t>22. Acceptance Criteria</w:t>
      </w:r>
    </w:p>
    <w:p>
      <w:pPr>
        <w:spacing w:after="30"/>
        <w:ind w:left="216"/>
      </w:pPr>
      <w:r>
        <w:t>23. Pending Technical Inputs</w:t>
      </w:r>
    </w:p>
    <w:p>
      <w:pPr>
        <w:spacing w:after="30"/>
        <w:ind w:left="216"/>
      </w:pPr>
      <w:r>
        <w:t>Appendix A. Command Reference</w:t>
      </w:r>
    </w:p>
    <w:p>
      <w:pPr>
        <w:spacing w:after="30"/>
        <w:ind w:left="216"/>
      </w:pPr>
      <w:r>
        <w:t>Appendix B. Import File Mapping</w:t>
      </w:r>
    </w:p>
    <w:p>
      <w:pPr>
        <w:spacing w:after="30"/>
        <w:ind w:left="216"/>
      </w:pPr>
      <w:r>
        <w:t>Appendix C. Recommended UI Messages</w:t>
      </w:r>
    </w:p>
    <w:p>
      <w:pPr>
        <w:pStyle w:val="Heading1"/>
      </w:pPr>
      <w:r>
        <w:t>1. Executive Summary</w:t>
      </w:r>
    </w:p>
    <w:p>
      <w:r>
        <w:t>The required product is a Windows-based standalone application that manages vehicle entry and exit using RFID identification, vehicle-presence sensors, RTSP cameras, boom barriers, signal lights, and buzzers. The software performs all real-time gate decisions locally and does not wait for the remote server.</w:t>
      </w:r>
    </w:p>
    <w:tbl>
      <w:tblPr>
        <w:tblW w:type="auto" w:w="0"/>
        <w:jc w:val="center"/>
        <w:tblLook w:firstColumn="1" w:firstRow="1" w:lastColumn="0" w:lastRow="0" w:noHBand="0" w:noVBand="1" w:val="04A0"/>
      </w:tblPr>
      <w:tblGrid>
        <w:gridCol w:w="10224"/>
      </w:tblGrid>
      <w:tr>
        <w:tc>
          <w:tcPr>
            <w:tcW w:type="dxa" w:w="10224"/>
            <w:shd w:fill="E2F0D9"/>
            <w:tcMar>
              <w:top w:w="120" w:type="dxa"/>
              <w:start w:w="160" w:type="dxa"/>
              <w:bottom w:w="120" w:type="dxa"/>
              <w:end w:w="160" w:type="dxa"/>
            </w:tcMar>
          </w:tcPr>
          <w:p>
            <w:r>
              <w:rPr>
                <w:b/>
                <w:color w:val="548235"/>
                <w:sz w:val="21"/>
              </w:rPr>
              <w:t xml:space="preserve">Most important operating principle: </w:t>
            </w:r>
            <w:r>
              <w:rPr>
                <w:sz w:val="21"/>
              </w:rPr>
              <w:t>The gate must continue to operate when the internet, MQTT broker, FTP/SFTP server, or remote application is unavailable. Transactions and images are stored locally and synchronized later.</w:t>
            </w:r>
          </w:p>
        </w:tc>
      </w:tr>
    </w:tbl>
    <w:p>
      <w:pPr>
        <w:spacing w:after="0"/>
      </w:pPr>
    </w:p>
    <w:p>
      <w:pPr>
        <w:pStyle w:val="ListBullet"/>
        <w:spacing w:after="40"/>
      </w:pPr>
      <w:r>
        <w:t>A registered RFID identifies the vehicle and displays its vehicle number in the application.</w:t>
      </w:r>
    </w:p>
    <w:p>
      <w:pPr>
        <w:pStyle w:val="ListBullet"/>
        <w:spacing w:after="40"/>
      </w:pPr>
      <w:r>
        <w:t>An unregistered RFID displays NOT REGISTERED and does not open the barrier.</w:t>
      </w:r>
    </w:p>
    <w:p>
      <w:pPr>
        <w:pStyle w:val="ListBullet"/>
        <w:spacing w:after="40"/>
      </w:pPr>
      <w:r>
        <w:t>A vehicle must be detected by the corresponding IN or OUT sensor before its RFID is processed.</w:t>
      </w:r>
    </w:p>
    <w:p>
      <w:pPr>
        <w:pStyle w:val="ListBullet"/>
        <w:spacing w:after="40"/>
      </w:pPr>
      <w:r>
        <w:t>Paid RFID vehicles are charged only at entry. Free RFID vehicles are never charged.</w:t>
      </w:r>
    </w:p>
    <w:p>
      <w:pPr>
        <w:pStyle w:val="ListBullet"/>
        <w:spacing w:after="40"/>
      </w:pPr>
      <w:r>
        <w:t>A paid RFID with a non-negative but insufficient balance receives one final entry and becomes negative. A card already negative is rejected.</w:t>
      </w:r>
    </w:p>
    <w:p>
      <w:pPr>
        <w:pStyle w:val="ListBullet"/>
        <w:spacing w:after="40"/>
      </w:pPr>
      <w:r>
        <w:t>Exit is permitted only when a matching active IN trip exists. No amount is debited at exit.</w:t>
      </w:r>
    </w:p>
    <w:p>
      <w:pPr>
        <w:pStyle w:val="ListBullet"/>
        <w:spacing w:after="40"/>
      </w:pPr>
      <w:r>
        <w:t>Both camera live feeds remain visible. Snapshots are taken after the configured process-wait time.</w:t>
      </w:r>
    </w:p>
    <w:p>
      <w:pPr>
        <w:pStyle w:val="ListBullet"/>
        <w:spacing w:after="40"/>
      </w:pPr>
      <w:r>
        <w:t>Status Log and Server Log are always maintained separately.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224"/>
            <w:shd w:fill="17365D"/>
            <w:vAlign w:val="center"/>
            <w:tcMar>
              <w:top w:w="80" w:type="dxa"/>
              <w:start w:w="100" w:type="dxa"/>
              <w:bottom w:w="80" w:type="dxa"/>
              <w:end w:w="100" w:type="dxa"/>
            </w:tcMar>
          </w:tcPr>
          <w:p>
            <w:r/>
            <w:r>
              <w:rPr>
                <w:rFonts w:ascii="Aptos" w:hAnsi="Aptos"/>
                <w:b/>
                <w:color w:val="FFFFFF"/>
                <w:sz w:val="18"/>
              </w:rPr>
              <w:t>ID</w:t>
            </w:r>
          </w:p>
        </w:tc>
        <w:tc>
          <w:tcPr>
            <w:tcW w:type="dxa" w:w="6552"/>
            <w:shd w:fill="17365D"/>
            <w:vAlign w:val="center"/>
            <w:tcMar>
              <w:top w:w="80" w:type="dxa"/>
              <w:start w:w="100" w:type="dxa"/>
              <w:bottom w:w="80" w:type="dxa"/>
              <w:end w:w="100" w:type="dxa"/>
            </w:tcMar>
          </w:tcPr>
          <w:p>
            <w:r/>
            <w:r>
              <w:rPr>
                <w:rFonts w:ascii="Aptos" w:hAnsi="Aptos"/>
                <w:b/>
                <w:color w:val="FFFFFF"/>
                <w:sz w:val="18"/>
              </w:rPr>
              <w:t>Requirement</w:t>
            </w:r>
          </w:p>
        </w:tc>
        <w:tc>
          <w:tcPr>
            <w:tcW w:type="dxa" w:w="2160"/>
            <w:shd w:fill="17365D"/>
            <w:vAlign w:val="center"/>
            <w:tcMar>
              <w:top w:w="80" w:type="dxa"/>
              <w:start w:w="100" w:type="dxa"/>
              <w:bottom w:w="80" w:type="dxa"/>
              <w:end w:w="100" w:type="dxa"/>
            </w:tcMar>
          </w:tcPr>
          <w:p>
            <w:r/>
            <w:r>
              <w:rPr>
                <w:rFonts w:ascii="Aptos" w:hAnsi="Aptos"/>
                <w:b/>
                <w:color w:val="FFFFFF"/>
                <w:sz w:val="18"/>
              </w:rPr>
              <w:t>Verification</w:t>
            </w:r>
          </w:p>
        </w:tc>
      </w:tr>
      <w:tr>
        <w:trPr>
          <w:cantSplit/>
        </w:trPr>
        <w:tc>
          <w:tcPr>
            <w:tcW w:type="dxa" w:w="1224"/>
            <w:vAlign w:val="center"/>
            <w:tcMar>
              <w:top w:w="80" w:type="dxa"/>
              <w:start w:w="100" w:type="dxa"/>
              <w:bottom w:w="80" w:type="dxa"/>
              <w:end w:w="100" w:type="dxa"/>
            </w:tcMar>
            <w:shd w:fill="F8FAFC"/>
          </w:tcPr>
          <w:p>
            <w:r/>
            <w:r>
              <w:rPr>
                <w:rFonts w:ascii="Aptos" w:hAnsi="Aptos"/>
                <w:b w:val="0"/>
                <w:sz w:val="17"/>
              </w:rPr>
              <w:t>SYS-001</w:t>
            </w:r>
          </w:p>
        </w:tc>
        <w:tc>
          <w:tcPr>
            <w:tcW w:type="dxa" w:w="6552"/>
            <w:vAlign w:val="center"/>
            <w:tcMar>
              <w:top w:w="80" w:type="dxa"/>
              <w:start w:w="100" w:type="dxa"/>
              <w:bottom w:w="80" w:type="dxa"/>
              <w:end w:w="100" w:type="dxa"/>
            </w:tcMar>
            <w:shd w:fill="F8FAFC"/>
          </w:tcPr>
          <w:p>
            <w:r/>
            <w:r>
              <w:rPr>
                <w:rFonts w:ascii="Aptos" w:hAnsi="Aptos"/>
                <w:b w:val="0"/>
                <w:sz w:val="17"/>
              </w:rPr>
              <w:t>The application shall be a Windows standalone desktop application.</w:t>
            </w:r>
          </w:p>
        </w:tc>
        <w:tc>
          <w:tcPr>
            <w:tcW w:type="dxa" w:w="2160"/>
            <w:vAlign w:val="center"/>
            <w:tcMar>
              <w:top w:w="80" w:type="dxa"/>
              <w:start w:w="100" w:type="dxa"/>
              <w:bottom w:w="80" w:type="dxa"/>
              <w:end w:w="100" w:type="dxa"/>
            </w:tcMar>
            <w:shd w:fill="F8FAFC"/>
          </w:tcPr>
          <w:p>
            <w:r/>
            <w:r>
              <w:rPr>
                <w:rFonts w:ascii="Aptos" w:hAnsi="Aptos"/>
                <w:b w:val="0"/>
                <w:sz w:val="17"/>
              </w:rPr>
              <w:t>Install and launch on the target Windows PC.</w:t>
            </w:r>
          </w:p>
        </w:tc>
      </w:tr>
      <w:tr>
        <w:trPr>
          <w:cantSplit/>
        </w:trPr>
        <w:tc>
          <w:tcPr>
            <w:tcW w:type="dxa" w:w="1224"/>
            <w:vAlign w:val="center"/>
            <w:tcMar>
              <w:top w:w="80" w:type="dxa"/>
              <w:start w:w="100" w:type="dxa"/>
              <w:bottom w:w="80" w:type="dxa"/>
              <w:end w:w="100" w:type="dxa"/>
            </w:tcMar>
          </w:tcPr>
          <w:p>
            <w:r/>
            <w:r>
              <w:rPr>
                <w:rFonts w:ascii="Aptos" w:hAnsi="Aptos"/>
                <w:b w:val="0"/>
                <w:sz w:val="17"/>
              </w:rPr>
              <w:t>SYS-002</w:t>
            </w:r>
          </w:p>
        </w:tc>
        <w:tc>
          <w:tcPr>
            <w:tcW w:type="dxa" w:w="6552"/>
            <w:vAlign w:val="center"/>
            <w:tcMar>
              <w:top w:w="80" w:type="dxa"/>
              <w:start w:w="100" w:type="dxa"/>
              <w:bottom w:w="80" w:type="dxa"/>
              <w:end w:w="100" w:type="dxa"/>
            </w:tcMar>
          </w:tcPr>
          <w:p>
            <w:r/>
            <w:r>
              <w:rPr>
                <w:rFonts w:ascii="Aptos" w:hAnsi="Aptos"/>
                <w:b w:val="0"/>
                <w:sz w:val="17"/>
              </w:rPr>
              <w:t>Real-time gate processing shall not depend on a server response.</w:t>
            </w:r>
          </w:p>
        </w:tc>
        <w:tc>
          <w:tcPr>
            <w:tcW w:type="dxa" w:w="2160"/>
            <w:vAlign w:val="center"/>
            <w:tcMar>
              <w:top w:w="80" w:type="dxa"/>
              <w:start w:w="100" w:type="dxa"/>
              <w:bottom w:w="80" w:type="dxa"/>
              <w:end w:w="100" w:type="dxa"/>
            </w:tcMar>
          </w:tcPr>
          <w:p>
            <w:r/>
            <w:r>
              <w:rPr>
                <w:rFonts w:ascii="Aptos" w:hAnsi="Aptos"/>
                <w:b w:val="0"/>
                <w:sz w:val="17"/>
              </w:rPr>
              <w:t>Disconnect network and complete valid IN/OUT tests.</w:t>
            </w:r>
          </w:p>
        </w:tc>
      </w:tr>
      <w:tr>
        <w:trPr>
          <w:cantSplit/>
        </w:trPr>
        <w:tc>
          <w:tcPr>
            <w:tcW w:type="dxa" w:w="1224"/>
            <w:vAlign w:val="center"/>
            <w:tcMar>
              <w:top w:w="80" w:type="dxa"/>
              <w:start w:w="100" w:type="dxa"/>
              <w:bottom w:w="80" w:type="dxa"/>
              <w:end w:w="100" w:type="dxa"/>
            </w:tcMar>
            <w:shd w:fill="F8FAFC"/>
          </w:tcPr>
          <w:p>
            <w:r/>
            <w:r>
              <w:rPr>
                <w:rFonts w:ascii="Aptos" w:hAnsi="Aptos"/>
                <w:b w:val="0"/>
                <w:sz w:val="17"/>
              </w:rPr>
              <w:t>SYS-003</w:t>
            </w:r>
          </w:p>
        </w:tc>
        <w:tc>
          <w:tcPr>
            <w:tcW w:type="dxa" w:w="6552"/>
            <w:vAlign w:val="center"/>
            <w:tcMar>
              <w:top w:w="80" w:type="dxa"/>
              <w:start w:w="100" w:type="dxa"/>
              <w:bottom w:w="80" w:type="dxa"/>
              <w:end w:w="100" w:type="dxa"/>
            </w:tcMar>
            <w:shd w:fill="F8FAFC"/>
          </w:tcPr>
          <w:p>
            <w:r/>
            <w:r>
              <w:rPr>
                <w:rFonts w:ascii="Aptos" w:hAnsi="Aptos"/>
                <w:b w:val="0"/>
                <w:sz w:val="17"/>
              </w:rPr>
              <w:t>The application shall support one IN lane and one OUT lane.</w:t>
            </w:r>
          </w:p>
        </w:tc>
        <w:tc>
          <w:tcPr>
            <w:tcW w:type="dxa" w:w="2160"/>
            <w:vAlign w:val="center"/>
            <w:tcMar>
              <w:top w:w="80" w:type="dxa"/>
              <w:start w:w="100" w:type="dxa"/>
              <w:bottom w:w="80" w:type="dxa"/>
              <w:end w:w="100" w:type="dxa"/>
            </w:tcMar>
            <w:shd w:fill="F8FAFC"/>
          </w:tcPr>
          <w:p>
            <w:r/>
            <w:r>
              <w:rPr>
                <w:rFonts w:ascii="Aptos" w:hAnsi="Aptos"/>
                <w:b w:val="0"/>
                <w:sz w:val="17"/>
              </w:rPr>
              <w:t>Verify separate readers, cameras, sensors and barrier commands.</w:t>
            </w:r>
          </w:p>
        </w:tc>
      </w:tr>
      <w:tr>
        <w:trPr>
          <w:cantSplit/>
        </w:trPr>
        <w:tc>
          <w:tcPr>
            <w:tcW w:type="dxa" w:w="1224"/>
            <w:vAlign w:val="center"/>
            <w:tcMar>
              <w:top w:w="80" w:type="dxa"/>
              <w:start w:w="100" w:type="dxa"/>
              <w:bottom w:w="80" w:type="dxa"/>
              <w:end w:w="100" w:type="dxa"/>
            </w:tcMar>
          </w:tcPr>
          <w:p>
            <w:r/>
            <w:r>
              <w:rPr>
                <w:rFonts w:ascii="Aptos" w:hAnsi="Aptos"/>
                <w:b w:val="0"/>
                <w:sz w:val="17"/>
              </w:rPr>
              <w:t>SYS-004</w:t>
            </w:r>
          </w:p>
        </w:tc>
        <w:tc>
          <w:tcPr>
            <w:tcW w:type="dxa" w:w="6552"/>
            <w:vAlign w:val="center"/>
            <w:tcMar>
              <w:top w:w="80" w:type="dxa"/>
              <w:start w:w="100" w:type="dxa"/>
              <w:bottom w:w="80" w:type="dxa"/>
              <w:end w:w="100" w:type="dxa"/>
            </w:tcMar>
          </w:tcPr>
          <w:p>
            <w:r/>
            <w:r>
              <w:rPr>
                <w:rFonts w:ascii="Aptos" w:hAnsi="Aptos"/>
                <w:b w:val="0"/>
                <w:sz w:val="17"/>
              </w:rPr>
              <w:t>The UI shall be usable on a 15-inch monitor.</w:t>
            </w:r>
          </w:p>
        </w:tc>
        <w:tc>
          <w:tcPr>
            <w:tcW w:type="dxa" w:w="2160"/>
            <w:vAlign w:val="center"/>
            <w:tcMar>
              <w:top w:w="80" w:type="dxa"/>
              <w:start w:w="100" w:type="dxa"/>
              <w:bottom w:w="80" w:type="dxa"/>
              <w:end w:w="100" w:type="dxa"/>
            </w:tcMar>
          </w:tcPr>
          <w:p>
            <w:r/>
            <w:r>
              <w:rPr>
                <w:rFonts w:ascii="Aptos" w:hAnsi="Aptos"/>
                <w:b w:val="0"/>
                <w:sz w:val="17"/>
              </w:rPr>
              <w:t>Review at the selected production resolution.</w:t>
            </w:r>
          </w:p>
        </w:tc>
      </w:tr>
    </w:tbl>
    <w:p>
      <w:pPr>
        <w:spacing w:after="0"/>
      </w:pPr>
    </w:p>
    <w:p>
      <w:pPr>
        <w:pStyle w:val="Heading1"/>
      </w:pPr>
      <w:r>
        <w:t>2. Scope and Design Principles</w:t>
      </w:r>
    </w:p>
    <w:p>
      <w:pPr>
        <w:pStyle w:val="Heading2"/>
      </w:pPr>
      <w:r>
        <w:t>2.1 Included in Version 1</w:t>
      </w:r>
    </w:p>
    <w:p>
      <w:pPr>
        <w:pStyle w:val="ListBullet"/>
        <w:spacing w:after="40"/>
      </w:pPr>
      <w:r>
        <w:t>IN and OUT RFID reading through separate serial ports.</w:t>
      </w:r>
    </w:p>
    <w:p>
      <w:pPr>
        <w:pStyle w:val="ListBullet"/>
        <w:spacing w:after="40"/>
      </w:pPr>
      <w:r>
        <w:t>Vehicle-presence detection through control-unit messages.</w:t>
      </w:r>
    </w:p>
    <w:p>
      <w:pPr>
        <w:pStyle w:val="ListBullet"/>
        <w:spacing w:after="40"/>
      </w:pPr>
      <w:r>
        <w:t>IN and OUT boom barrier control.</w:t>
      </w:r>
    </w:p>
    <w:p>
      <w:pPr>
        <w:pStyle w:val="ListBullet"/>
        <w:spacing w:after="40"/>
      </w:pPr>
      <w:r>
        <w:t>Separate IN and OUT red, orange and green signal-light control.</w:t>
      </w:r>
    </w:p>
    <w:p>
      <w:pPr>
        <w:pStyle w:val="ListBullet"/>
        <w:spacing w:after="40"/>
      </w:pPr>
      <w:r>
        <w:t>Separate IN and OUT buzzer control.</w:t>
      </w:r>
    </w:p>
    <w:p>
      <w:pPr>
        <w:pStyle w:val="ListBullet"/>
        <w:spacing w:after="40"/>
      </w:pPr>
      <w:r>
        <w:t>Two continuous RTSP camera live feeds and transaction snapshots.</w:t>
      </w:r>
    </w:p>
    <w:p>
      <w:pPr>
        <w:pStyle w:val="ListBullet"/>
        <w:spacing w:after="40"/>
      </w:pPr>
      <w:r>
        <w:t>Registered vehicle identification and vehicle-number display.</w:t>
      </w:r>
    </w:p>
    <w:p>
      <w:pPr>
        <w:pStyle w:val="ListBullet"/>
        <w:spacing w:after="40"/>
      </w:pPr>
      <w:r>
        <w:t>Paid and free RFID processing.</w:t>
      </w:r>
    </w:p>
    <w:p>
      <w:pPr>
        <w:pStyle w:val="ListBullet"/>
        <w:spacing w:after="40"/>
      </w:pPr>
      <w:r>
        <w:t>Excel/CSV import of vehicle and RFID records.</w:t>
      </w:r>
    </w:p>
    <w:p>
      <w:pPr>
        <w:pStyle w:val="ListBullet"/>
        <w:spacing w:after="40"/>
      </w:pPr>
      <w:r>
        <w:t>Local transaction processing, local storage and offline queues.</w:t>
      </w:r>
    </w:p>
    <w:p>
      <w:pPr>
        <w:pStyle w:val="ListBullet"/>
        <w:spacing w:after="40"/>
      </w:pPr>
      <w:r>
        <w:t>Background MQTT/MQTTS synchronization and FTP/SFTP image uploading.</w:t>
      </w:r>
    </w:p>
    <w:p>
      <w:pPr>
        <w:pStyle w:val="ListBullet"/>
        <w:spacing w:after="40"/>
      </w:pPr>
      <w:r>
        <w:t>Administrator configuration, manual controls, correction screens and audit history.</w:t>
      </w:r>
    </w:p>
    <w:p>
      <w:pPr>
        <w:pStyle w:val="ListBullet"/>
        <w:spacing w:after="40"/>
      </w:pPr>
      <w:r>
        <w:t>Separate Status Log and Server Log panels.</w:t>
      </w:r>
    </w:p>
    <w:p>
      <w:pPr>
        <w:pStyle w:val="Heading2"/>
      </w:pPr>
      <w:r>
        <w:t>2.2 Deferred for Future Versions</w:t>
      </w:r>
    </w:p>
    <w:p>
      <w:pPr>
        <w:pStyle w:val="ListBullet"/>
        <w:spacing w:after="40"/>
      </w:pPr>
      <w:r>
        <w:t>External driver-facing display hardware.</w:t>
      </w:r>
    </w:p>
    <w:p>
      <w:pPr>
        <w:pStyle w:val="ListBullet"/>
        <w:spacing w:after="40"/>
      </w:pPr>
      <w:r>
        <w:t>Audio announcements or text-to-speech.</w:t>
      </w:r>
    </w:p>
    <w:p>
      <w:pPr>
        <w:pStyle w:val="Heading2"/>
      </w:pPr>
      <w:r>
        <w:t>2.3 Design Principles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232"/>
            <w:shd w:fill="17365D"/>
            <w:vAlign w:val="center"/>
            <w:tcMar>
              <w:top w:w="80" w:type="dxa"/>
              <w:start w:w="100" w:type="dxa"/>
              <w:bottom w:w="80" w:type="dxa"/>
              <w:end w:w="100" w:type="dxa"/>
            </w:tcMar>
          </w:tcPr>
          <w:p>
            <w:r/>
            <w:r>
              <w:rPr>
                <w:rFonts w:ascii="Aptos" w:hAnsi="Aptos"/>
                <w:b/>
                <w:color w:val="FFFFFF"/>
                <w:sz w:val="18"/>
              </w:rPr>
              <w:t>Principle</w:t>
            </w:r>
          </w:p>
        </w:tc>
        <w:tc>
          <w:tcPr>
            <w:tcW w:type="dxa" w:w="7704"/>
            <w:shd w:fill="17365D"/>
            <w:vAlign w:val="center"/>
            <w:tcMar>
              <w:top w:w="80" w:type="dxa"/>
              <w:start w:w="100" w:type="dxa"/>
              <w:bottom w:w="80" w:type="dxa"/>
              <w:end w:w="100" w:type="dxa"/>
            </w:tcMar>
          </w:tcPr>
          <w:p>
            <w:r/>
            <w:r>
              <w:rPr>
                <w:rFonts w:ascii="Aptos" w:hAnsi="Aptos"/>
                <w:b/>
                <w:color w:val="FFFFFF"/>
                <w:sz w:val="18"/>
              </w:rPr>
              <w:t>Meaning</w:t>
            </w:r>
          </w:p>
        </w:tc>
      </w:tr>
      <w:tr>
        <w:trPr>
          <w:cantSplit/>
        </w:trPr>
        <w:tc>
          <w:tcPr>
            <w:tcW w:type="dxa" w:w="2232"/>
            <w:vAlign w:val="center"/>
            <w:tcMar>
              <w:top w:w="80" w:type="dxa"/>
              <w:start w:w="100" w:type="dxa"/>
              <w:bottom w:w="80" w:type="dxa"/>
              <w:end w:w="100" w:type="dxa"/>
            </w:tcMar>
            <w:shd w:fill="F8FAFC"/>
          </w:tcPr>
          <w:p>
            <w:r/>
            <w:r>
              <w:rPr>
                <w:rFonts w:ascii="Aptos" w:hAnsi="Aptos"/>
                <w:b w:val="0"/>
                <w:sz w:val="18"/>
              </w:rPr>
              <w:t>Local first</w:t>
            </w:r>
          </w:p>
        </w:tc>
        <w:tc>
          <w:tcPr>
            <w:tcW w:type="dxa" w:w="7704"/>
            <w:vAlign w:val="center"/>
            <w:tcMar>
              <w:top w:w="80" w:type="dxa"/>
              <w:start w:w="100" w:type="dxa"/>
              <w:bottom w:w="80" w:type="dxa"/>
              <w:end w:w="100" w:type="dxa"/>
            </w:tcMar>
            <w:shd w:fill="F8FAFC"/>
          </w:tcPr>
          <w:p>
            <w:r/>
            <w:r>
              <w:rPr>
                <w:rFonts w:ascii="Aptos" w:hAnsi="Aptos"/>
                <w:b w:val="0"/>
                <w:sz w:val="18"/>
              </w:rPr>
              <w:t>Vehicle processing, balance decision, trip creation and hardware control occur locally.</w:t>
            </w:r>
          </w:p>
        </w:tc>
      </w:tr>
      <w:tr>
        <w:trPr>
          <w:cantSplit/>
        </w:trPr>
        <w:tc>
          <w:tcPr>
            <w:tcW w:type="dxa" w:w="2232"/>
            <w:vAlign w:val="center"/>
            <w:tcMar>
              <w:top w:w="80" w:type="dxa"/>
              <w:start w:w="100" w:type="dxa"/>
              <w:bottom w:w="80" w:type="dxa"/>
              <w:end w:w="100" w:type="dxa"/>
            </w:tcMar>
          </w:tcPr>
          <w:p>
            <w:r/>
            <w:r>
              <w:rPr>
                <w:rFonts w:ascii="Aptos" w:hAnsi="Aptos"/>
                <w:b w:val="0"/>
                <w:sz w:val="18"/>
              </w:rPr>
              <w:t>Fail operational</w:t>
            </w:r>
          </w:p>
        </w:tc>
        <w:tc>
          <w:tcPr>
            <w:tcW w:type="dxa" w:w="7704"/>
            <w:vAlign w:val="center"/>
            <w:tcMar>
              <w:top w:w="80" w:type="dxa"/>
              <w:start w:w="100" w:type="dxa"/>
              <w:bottom w:w="80" w:type="dxa"/>
              <w:end w:w="100" w:type="dxa"/>
            </w:tcMar>
          </w:tcPr>
          <w:p>
            <w:r/>
            <w:r>
              <w:rPr>
                <w:rFonts w:ascii="Aptos" w:hAnsi="Aptos"/>
                <w:b w:val="0"/>
                <w:sz w:val="18"/>
              </w:rPr>
              <w:t>Network or server faults must not stop valid local gate operation.</w:t>
            </w:r>
          </w:p>
        </w:tc>
      </w:tr>
      <w:tr>
        <w:trPr>
          <w:cantSplit/>
        </w:trPr>
        <w:tc>
          <w:tcPr>
            <w:tcW w:type="dxa" w:w="2232"/>
            <w:vAlign w:val="center"/>
            <w:tcMar>
              <w:top w:w="80" w:type="dxa"/>
              <w:start w:w="100" w:type="dxa"/>
              <w:bottom w:w="80" w:type="dxa"/>
              <w:end w:w="100" w:type="dxa"/>
            </w:tcMar>
            <w:shd w:fill="F8FAFC"/>
          </w:tcPr>
          <w:p>
            <w:r/>
            <w:r>
              <w:rPr>
                <w:rFonts w:ascii="Aptos" w:hAnsi="Aptos"/>
                <w:b w:val="0"/>
                <w:sz w:val="18"/>
              </w:rPr>
              <w:t>Traceable</w:t>
            </w:r>
          </w:p>
        </w:tc>
        <w:tc>
          <w:tcPr>
            <w:tcW w:type="dxa" w:w="7704"/>
            <w:vAlign w:val="center"/>
            <w:tcMar>
              <w:top w:w="80" w:type="dxa"/>
              <w:start w:w="100" w:type="dxa"/>
              <w:bottom w:w="80" w:type="dxa"/>
              <w:end w:w="100" w:type="dxa"/>
            </w:tcMar>
            <w:shd w:fill="F8FAFC"/>
          </w:tcPr>
          <w:p>
            <w:r/>
            <w:r>
              <w:rPr>
                <w:rFonts w:ascii="Aptos" w:hAnsi="Aptos"/>
                <w:b w:val="0"/>
                <w:sz w:val="18"/>
              </w:rPr>
              <w:t>Every automatic and manual action is logged with time and outcome.</w:t>
            </w:r>
          </w:p>
        </w:tc>
      </w:tr>
      <w:tr>
        <w:trPr>
          <w:cantSplit/>
        </w:trPr>
        <w:tc>
          <w:tcPr>
            <w:tcW w:type="dxa" w:w="2232"/>
            <w:vAlign w:val="center"/>
            <w:tcMar>
              <w:top w:w="80" w:type="dxa"/>
              <w:start w:w="100" w:type="dxa"/>
              <w:bottom w:w="80" w:type="dxa"/>
              <w:end w:w="100" w:type="dxa"/>
            </w:tcMar>
          </w:tcPr>
          <w:p>
            <w:r/>
            <w:r>
              <w:rPr>
                <w:rFonts w:ascii="Aptos" w:hAnsi="Aptos"/>
                <w:b w:val="0"/>
                <w:sz w:val="18"/>
              </w:rPr>
              <w:t>Configurable</w:t>
            </w:r>
          </w:p>
        </w:tc>
        <w:tc>
          <w:tcPr>
            <w:tcW w:type="dxa" w:w="7704"/>
            <w:vAlign w:val="center"/>
            <w:tcMar>
              <w:top w:w="80" w:type="dxa"/>
              <w:start w:w="100" w:type="dxa"/>
              <w:bottom w:w="80" w:type="dxa"/>
              <w:end w:w="100" w:type="dxa"/>
            </w:tcMar>
          </w:tcPr>
          <w:p>
            <w:r/>
            <w:r>
              <w:rPr>
                <w:rFonts w:ascii="Aptos" w:hAnsi="Aptos"/>
                <w:b w:val="0"/>
                <w:sz w:val="18"/>
              </w:rPr>
              <w:t>Ports, rates, timers, prefixes, camera details and server credentials are editable.</w:t>
            </w:r>
          </w:p>
        </w:tc>
      </w:tr>
      <w:tr>
        <w:trPr>
          <w:cantSplit/>
        </w:trPr>
        <w:tc>
          <w:tcPr>
            <w:tcW w:type="dxa" w:w="2232"/>
            <w:vAlign w:val="center"/>
            <w:tcMar>
              <w:top w:w="80" w:type="dxa"/>
              <w:start w:w="100" w:type="dxa"/>
              <w:bottom w:w="80" w:type="dxa"/>
              <w:end w:w="100" w:type="dxa"/>
            </w:tcMar>
            <w:shd w:fill="F8FAFC"/>
          </w:tcPr>
          <w:p>
            <w:r/>
            <w:r>
              <w:rPr>
                <w:rFonts w:ascii="Aptos" w:hAnsi="Aptos"/>
                <w:b w:val="0"/>
                <w:sz w:val="18"/>
              </w:rPr>
              <w:t>Idempotent synchronization</w:t>
            </w:r>
          </w:p>
        </w:tc>
        <w:tc>
          <w:tcPr>
            <w:tcW w:type="dxa" w:w="7704"/>
            <w:vAlign w:val="center"/>
            <w:tcMar>
              <w:top w:w="80" w:type="dxa"/>
              <w:start w:w="100" w:type="dxa"/>
              <w:bottom w:w="80" w:type="dxa"/>
              <w:end w:w="100" w:type="dxa"/>
            </w:tcMar>
            <w:shd w:fill="F8FAFC"/>
          </w:tcPr>
          <w:p>
            <w:r/>
            <w:r>
              <w:rPr>
                <w:rFonts w:ascii="Aptos" w:hAnsi="Aptos"/>
                <w:b w:val="0"/>
                <w:sz w:val="18"/>
              </w:rPr>
              <w:t>Retrying the same transaction must not create duplicate server records.</w:t>
            </w:r>
          </w:p>
        </w:tc>
      </w:tr>
      <w:tr>
        <w:trPr>
          <w:cantSplit/>
        </w:trPr>
        <w:tc>
          <w:tcPr>
            <w:tcW w:type="dxa" w:w="2232"/>
            <w:vAlign w:val="center"/>
            <w:tcMar>
              <w:top w:w="80" w:type="dxa"/>
              <w:start w:w="100" w:type="dxa"/>
              <w:bottom w:w="80" w:type="dxa"/>
              <w:end w:w="100" w:type="dxa"/>
            </w:tcMar>
          </w:tcPr>
          <w:p>
            <w:r/>
            <w:r>
              <w:rPr>
                <w:rFonts w:ascii="Aptos" w:hAnsi="Aptos"/>
                <w:b w:val="0"/>
                <w:sz w:val="18"/>
              </w:rPr>
              <w:t>Clear operator feedback</w:t>
            </w:r>
          </w:p>
        </w:tc>
        <w:tc>
          <w:tcPr>
            <w:tcW w:type="dxa" w:w="7704"/>
            <w:vAlign w:val="center"/>
            <w:tcMar>
              <w:top w:w="80" w:type="dxa"/>
              <w:start w:w="100" w:type="dxa"/>
              <w:bottom w:w="80" w:type="dxa"/>
              <w:end w:w="100" w:type="dxa"/>
            </w:tcMar>
          </w:tcPr>
          <w:p>
            <w:r/>
            <w:r>
              <w:rPr>
                <w:rFonts w:ascii="Aptos" w:hAnsi="Aptos"/>
                <w:b w:val="0"/>
                <w:sz w:val="18"/>
              </w:rPr>
              <w:t>The UI must show vehicle number, registration status, lane status, hardware status and errors.</w:t>
            </w:r>
          </w:p>
        </w:tc>
      </w:tr>
    </w:tbl>
    <w:p>
      <w:pPr>
        <w:spacing w:after="0"/>
      </w:pPr>
    </w:p>
    <w:p>
      <w:pPr>
        <w:pStyle w:val="Heading1"/>
      </w:pPr>
      <w:r>
        <w:t>3. Hardware and Interfaces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648"/>
            <w:shd w:fill="17365D"/>
            <w:vAlign w:val="center"/>
            <w:tcMar>
              <w:top w:w="80" w:type="dxa"/>
              <w:start w:w="100" w:type="dxa"/>
              <w:bottom w:w="80" w:type="dxa"/>
              <w:end w:w="100" w:type="dxa"/>
            </w:tcMar>
          </w:tcPr>
          <w:p>
            <w:r/>
            <w:r>
              <w:rPr>
                <w:rFonts w:ascii="Aptos" w:hAnsi="Aptos"/>
                <w:b/>
                <w:color w:val="FFFFFF"/>
                <w:sz w:val="18"/>
              </w:rPr>
              <w:t>No.</w:t>
            </w:r>
          </w:p>
        </w:tc>
        <w:tc>
          <w:tcPr>
            <w:tcW w:type="dxa" w:w="2448"/>
            <w:shd w:fill="17365D"/>
            <w:vAlign w:val="center"/>
            <w:tcMar>
              <w:top w:w="80" w:type="dxa"/>
              <w:start w:w="100" w:type="dxa"/>
              <w:bottom w:w="80" w:type="dxa"/>
              <w:end w:w="100" w:type="dxa"/>
            </w:tcMar>
          </w:tcPr>
          <w:p>
            <w:r/>
            <w:r>
              <w:rPr>
                <w:rFonts w:ascii="Aptos" w:hAnsi="Aptos"/>
                <w:b/>
                <w:color w:val="FFFFFF"/>
                <w:sz w:val="18"/>
              </w:rPr>
              <w:t>Material</w:t>
            </w:r>
          </w:p>
        </w:tc>
        <w:tc>
          <w:tcPr>
            <w:tcW w:type="dxa" w:w="6840"/>
            <w:shd w:fill="17365D"/>
            <w:vAlign w:val="center"/>
            <w:tcMar>
              <w:top w:w="80" w:type="dxa"/>
              <w:start w:w="100" w:type="dxa"/>
              <w:bottom w:w="80" w:type="dxa"/>
              <w:end w:w="100" w:type="dxa"/>
            </w:tcMar>
          </w:tcPr>
          <w:p>
            <w:r/>
            <w:r>
              <w:rPr>
                <w:rFonts w:ascii="Aptos" w:hAnsi="Aptos"/>
                <w:b/>
                <w:color w:val="FFFFFF"/>
                <w:sz w:val="18"/>
              </w:rPr>
              <w:t>Purpose / Interface</w:t>
            </w:r>
          </w:p>
        </w:tc>
      </w:tr>
      <w:tr>
        <w:trPr>
          <w:cantSplit/>
        </w:trPr>
        <w:tc>
          <w:tcPr>
            <w:tcW w:type="dxa" w:w="648"/>
            <w:vAlign w:val="center"/>
            <w:tcMar>
              <w:top w:w="80" w:type="dxa"/>
              <w:start w:w="100" w:type="dxa"/>
              <w:bottom w:w="80" w:type="dxa"/>
              <w:end w:w="100" w:type="dxa"/>
            </w:tcMar>
            <w:shd w:fill="F8FAFC"/>
          </w:tcPr>
          <w:p>
            <w:r/>
            <w:r>
              <w:rPr>
                <w:rFonts w:ascii="Aptos" w:hAnsi="Aptos"/>
                <w:b w:val="0"/>
                <w:sz w:val="17"/>
              </w:rPr>
              <w:t>1</w:t>
            </w:r>
          </w:p>
        </w:tc>
        <w:tc>
          <w:tcPr>
            <w:tcW w:type="dxa" w:w="2448"/>
            <w:vAlign w:val="center"/>
            <w:tcMar>
              <w:top w:w="80" w:type="dxa"/>
              <w:start w:w="100" w:type="dxa"/>
              <w:bottom w:w="80" w:type="dxa"/>
              <w:end w:w="100" w:type="dxa"/>
            </w:tcMar>
            <w:shd w:fill="F8FAFC"/>
          </w:tcPr>
          <w:p>
            <w:r/>
            <w:r>
              <w:rPr>
                <w:rFonts w:ascii="Aptos" w:hAnsi="Aptos"/>
                <w:b w:val="0"/>
                <w:sz w:val="17"/>
              </w:rPr>
              <w:t>IN RFID Reader</w:t>
            </w:r>
          </w:p>
        </w:tc>
        <w:tc>
          <w:tcPr>
            <w:tcW w:type="dxa" w:w="6840"/>
            <w:vAlign w:val="center"/>
            <w:tcMar>
              <w:top w:w="80" w:type="dxa"/>
              <w:start w:w="100" w:type="dxa"/>
              <w:bottom w:w="80" w:type="dxa"/>
              <w:end w:w="100" w:type="dxa"/>
            </w:tcMar>
            <w:shd w:fill="F8FAFC"/>
          </w:tcPr>
          <w:p>
            <w:r/>
            <w:r>
              <w:rPr>
                <w:rFonts w:ascii="Aptos" w:hAnsi="Aptos"/>
                <w:b w:val="0"/>
                <w:sz w:val="17"/>
              </w:rPr>
              <w:t>Reads the RFID of a vehicle at the entrance. Connected through a configurable COM port.</w:t>
            </w:r>
          </w:p>
        </w:tc>
      </w:tr>
      <w:tr>
        <w:trPr>
          <w:cantSplit/>
        </w:trPr>
        <w:tc>
          <w:tcPr>
            <w:tcW w:type="dxa" w:w="648"/>
            <w:vAlign w:val="center"/>
            <w:tcMar>
              <w:top w:w="80" w:type="dxa"/>
              <w:start w:w="100" w:type="dxa"/>
              <w:bottom w:w="80" w:type="dxa"/>
              <w:end w:w="100" w:type="dxa"/>
            </w:tcMar>
          </w:tcPr>
          <w:p>
            <w:r/>
            <w:r>
              <w:rPr>
                <w:rFonts w:ascii="Aptos" w:hAnsi="Aptos"/>
                <w:b w:val="0"/>
                <w:sz w:val="17"/>
              </w:rPr>
              <w:t>2</w:t>
            </w:r>
          </w:p>
        </w:tc>
        <w:tc>
          <w:tcPr>
            <w:tcW w:type="dxa" w:w="2448"/>
            <w:vAlign w:val="center"/>
            <w:tcMar>
              <w:top w:w="80" w:type="dxa"/>
              <w:start w:w="100" w:type="dxa"/>
              <w:bottom w:w="80" w:type="dxa"/>
              <w:end w:w="100" w:type="dxa"/>
            </w:tcMar>
          </w:tcPr>
          <w:p>
            <w:r/>
            <w:r>
              <w:rPr>
                <w:rFonts w:ascii="Aptos" w:hAnsi="Aptos"/>
                <w:b w:val="0"/>
                <w:sz w:val="17"/>
              </w:rPr>
              <w:t>OUT RFID Reader</w:t>
            </w:r>
          </w:p>
        </w:tc>
        <w:tc>
          <w:tcPr>
            <w:tcW w:type="dxa" w:w="6840"/>
            <w:vAlign w:val="center"/>
            <w:tcMar>
              <w:top w:w="80" w:type="dxa"/>
              <w:start w:w="100" w:type="dxa"/>
              <w:bottom w:w="80" w:type="dxa"/>
              <w:end w:w="100" w:type="dxa"/>
            </w:tcMar>
          </w:tcPr>
          <w:p>
            <w:r/>
            <w:r>
              <w:rPr>
                <w:rFonts w:ascii="Aptos" w:hAnsi="Aptos"/>
                <w:b w:val="0"/>
                <w:sz w:val="17"/>
              </w:rPr>
              <w:t>Reads the RFID of a vehicle at the exit. Connected through a configurable COM port.</w:t>
            </w:r>
          </w:p>
        </w:tc>
      </w:tr>
      <w:tr>
        <w:trPr>
          <w:cantSplit/>
        </w:trPr>
        <w:tc>
          <w:tcPr>
            <w:tcW w:type="dxa" w:w="648"/>
            <w:vAlign w:val="center"/>
            <w:tcMar>
              <w:top w:w="80" w:type="dxa"/>
              <w:start w:w="100" w:type="dxa"/>
              <w:bottom w:w="80" w:type="dxa"/>
              <w:end w:w="100" w:type="dxa"/>
            </w:tcMar>
            <w:shd w:fill="F8FAFC"/>
          </w:tcPr>
          <w:p>
            <w:r/>
            <w:r>
              <w:rPr>
                <w:rFonts w:ascii="Aptos" w:hAnsi="Aptos"/>
                <w:b w:val="0"/>
                <w:sz w:val="17"/>
              </w:rPr>
              <w:t>3</w:t>
            </w:r>
          </w:p>
        </w:tc>
        <w:tc>
          <w:tcPr>
            <w:tcW w:type="dxa" w:w="2448"/>
            <w:vAlign w:val="center"/>
            <w:tcMar>
              <w:top w:w="80" w:type="dxa"/>
              <w:start w:w="100" w:type="dxa"/>
              <w:bottom w:w="80" w:type="dxa"/>
              <w:end w:w="100" w:type="dxa"/>
            </w:tcMar>
            <w:shd w:fill="F8FAFC"/>
          </w:tcPr>
          <w:p>
            <w:r/>
            <w:r>
              <w:rPr>
                <w:rFonts w:ascii="Aptos" w:hAnsi="Aptos"/>
                <w:b w:val="0"/>
                <w:sz w:val="17"/>
              </w:rPr>
              <w:t>RFID Tags</w:t>
            </w:r>
          </w:p>
        </w:tc>
        <w:tc>
          <w:tcPr>
            <w:tcW w:type="dxa" w:w="6840"/>
            <w:vAlign w:val="center"/>
            <w:tcMar>
              <w:top w:w="80" w:type="dxa"/>
              <w:start w:w="100" w:type="dxa"/>
              <w:bottom w:w="80" w:type="dxa"/>
              <w:end w:w="100" w:type="dxa"/>
            </w:tcMar>
            <w:shd w:fill="F8FAFC"/>
          </w:tcPr>
          <w:p>
            <w:r/>
            <w:r>
              <w:rPr>
                <w:rFonts w:ascii="Aptos" w:hAnsi="Aptos"/>
                <w:b w:val="0"/>
                <w:sz w:val="17"/>
              </w:rPr>
              <w:t>Uniquely identify registered vehicles and link them to paid/free status and balance.</w:t>
            </w:r>
          </w:p>
        </w:tc>
      </w:tr>
      <w:tr>
        <w:trPr>
          <w:cantSplit/>
        </w:trPr>
        <w:tc>
          <w:tcPr>
            <w:tcW w:type="dxa" w:w="648"/>
            <w:vAlign w:val="center"/>
            <w:tcMar>
              <w:top w:w="80" w:type="dxa"/>
              <w:start w:w="100" w:type="dxa"/>
              <w:bottom w:w="80" w:type="dxa"/>
              <w:end w:w="100" w:type="dxa"/>
            </w:tcMar>
          </w:tcPr>
          <w:p>
            <w:r/>
            <w:r>
              <w:rPr>
                <w:rFonts w:ascii="Aptos" w:hAnsi="Aptos"/>
                <w:b w:val="0"/>
                <w:sz w:val="17"/>
              </w:rPr>
              <w:t>4</w:t>
            </w:r>
          </w:p>
        </w:tc>
        <w:tc>
          <w:tcPr>
            <w:tcW w:type="dxa" w:w="2448"/>
            <w:vAlign w:val="center"/>
            <w:tcMar>
              <w:top w:w="80" w:type="dxa"/>
              <w:start w:w="100" w:type="dxa"/>
              <w:bottom w:w="80" w:type="dxa"/>
              <w:end w:w="100" w:type="dxa"/>
            </w:tcMar>
          </w:tcPr>
          <w:p>
            <w:r/>
            <w:r>
              <w:rPr>
                <w:rFonts w:ascii="Aptos" w:hAnsi="Aptos"/>
                <w:b w:val="0"/>
                <w:sz w:val="17"/>
              </w:rPr>
              <w:t>Windows PC</w:t>
            </w:r>
          </w:p>
        </w:tc>
        <w:tc>
          <w:tcPr>
            <w:tcW w:type="dxa" w:w="6840"/>
            <w:vAlign w:val="center"/>
            <w:tcMar>
              <w:top w:w="80" w:type="dxa"/>
              <w:start w:w="100" w:type="dxa"/>
              <w:bottom w:w="80" w:type="dxa"/>
              <w:end w:w="100" w:type="dxa"/>
            </w:tcMar>
          </w:tcPr>
          <w:p>
            <w:r/>
            <w:r>
              <w:rPr>
                <w:rFonts w:ascii="Aptos" w:hAnsi="Aptos"/>
                <w:b w:val="0"/>
                <w:sz w:val="17"/>
              </w:rPr>
              <w:t>Runs the standalone application, local database, RTSP live view and background synchronization.</w:t>
            </w:r>
          </w:p>
        </w:tc>
      </w:tr>
      <w:tr>
        <w:trPr>
          <w:cantSplit/>
        </w:trPr>
        <w:tc>
          <w:tcPr>
            <w:tcW w:type="dxa" w:w="648"/>
            <w:vAlign w:val="center"/>
            <w:tcMar>
              <w:top w:w="80" w:type="dxa"/>
              <w:start w:w="100" w:type="dxa"/>
              <w:bottom w:w="80" w:type="dxa"/>
              <w:end w:w="100" w:type="dxa"/>
            </w:tcMar>
            <w:shd w:fill="F8FAFC"/>
          </w:tcPr>
          <w:p>
            <w:r/>
            <w:r>
              <w:rPr>
                <w:rFonts w:ascii="Aptos" w:hAnsi="Aptos"/>
                <w:b w:val="0"/>
                <w:sz w:val="17"/>
              </w:rPr>
              <w:t>5</w:t>
            </w:r>
          </w:p>
        </w:tc>
        <w:tc>
          <w:tcPr>
            <w:tcW w:type="dxa" w:w="2448"/>
            <w:vAlign w:val="center"/>
            <w:tcMar>
              <w:top w:w="80" w:type="dxa"/>
              <w:start w:w="100" w:type="dxa"/>
              <w:bottom w:w="80" w:type="dxa"/>
              <w:end w:w="100" w:type="dxa"/>
            </w:tcMar>
            <w:shd w:fill="F8FAFC"/>
          </w:tcPr>
          <w:p>
            <w:r/>
            <w:r>
              <w:rPr>
                <w:rFonts w:ascii="Aptos" w:hAnsi="Aptos"/>
                <w:b w:val="0"/>
                <w:sz w:val="17"/>
              </w:rPr>
              <w:t>IN Boom Barrier</w:t>
            </w:r>
          </w:p>
        </w:tc>
        <w:tc>
          <w:tcPr>
            <w:tcW w:type="dxa" w:w="6840"/>
            <w:vAlign w:val="center"/>
            <w:tcMar>
              <w:top w:w="80" w:type="dxa"/>
              <w:start w:w="100" w:type="dxa"/>
              <w:bottom w:w="80" w:type="dxa"/>
              <w:end w:w="100" w:type="dxa"/>
            </w:tcMar>
            <w:shd w:fill="F8FAFC"/>
          </w:tcPr>
          <w:p>
            <w:r/>
            <w:r>
              <w:rPr>
                <w:rFonts w:ascii="Aptos" w:hAnsi="Aptos"/>
                <w:b w:val="0"/>
                <w:sz w:val="17"/>
              </w:rPr>
              <w:t>Opens and closes the entrance lane.</w:t>
            </w:r>
          </w:p>
        </w:tc>
      </w:tr>
      <w:tr>
        <w:trPr>
          <w:cantSplit/>
        </w:trPr>
        <w:tc>
          <w:tcPr>
            <w:tcW w:type="dxa" w:w="648"/>
            <w:vAlign w:val="center"/>
            <w:tcMar>
              <w:top w:w="80" w:type="dxa"/>
              <w:start w:w="100" w:type="dxa"/>
              <w:bottom w:w="80" w:type="dxa"/>
              <w:end w:w="100" w:type="dxa"/>
            </w:tcMar>
          </w:tcPr>
          <w:p>
            <w:r/>
            <w:r>
              <w:rPr>
                <w:rFonts w:ascii="Aptos" w:hAnsi="Aptos"/>
                <w:b w:val="0"/>
                <w:sz w:val="17"/>
              </w:rPr>
              <w:t>6</w:t>
            </w:r>
          </w:p>
        </w:tc>
        <w:tc>
          <w:tcPr>
            <w:tcW w:type="dxa" w:w="2448"/>
            <w:vAlign w:val="center"/>
            <w:tcMar>
              <w:top w:w="80" w:type="dxa"/>
              <w:start w:w="100" w:type="dxa"/>
              <w:bottom w:w="80" w:type="dxa"/>
              <w:end w:w="100" w:type="dxa"/>
            </w:tcMar>
          </w:tcPr>
          <w:p>
            <w:r/>
            <w:r>
              <w:rPr>
                <w:rFonts w:ascii="Aptos" w:hAnsi="Aptos"/>
                <w:b w:val="0"/>
                <w:sz w:val="17"/>
              </w:rPr>
              <w:t>OUT Boom Barrier</w:t>
            </w:r>
          </w:p>
        </w:tc>
        <w:tc>
          <w:tcPr>
            <w:tcW w:type="dxa" w:w="6840"/>
            <w:vAlign w:val="center"/>
            <w:tcMar>
              <w:top w:w="80" w:type="dxa"/>
              <w:start w:w="100" w:type="dxa"/>
              <w:bottom w:w="80" w:type="dxa"/>
              <w:end w:w="100" w:type="dxa"/>
            </w:tcMar>
          </w:tcPr>
          <w:p>
            <w:r/>
            <w:r>
              <w:rPr>
                <w:rFonts w:ascii="Aptos" w:hAnsi="Aptos"/>
                <w:b w:val="0"/>
                <w:sz w:val="17"/>
              </w:rPr>
              <w:t>Opens and closes the exit lane.</w:t>
            </w:r>
          </w:p>
        </w:tc>
      </w:tr>
      <w:tr>
        <w:trPr>
          <w:cantSplit/>
        </w:trPr>
        <w:tc>
          <w:tcPr>
            <w:tcW w:type="dxa" w:w="648"/>
            <w:vAlign w:val="center"/>
            <w:tcMar>
              <w:top w:w="80" w:type="dxa"/>
              <w:start w:w="100" w:type="dxa"/>
              <w:bottom w:w="80" w:type="dxa"/>
              <w:end w:w="100" w:type="dxa"/>
            </w:tcMar>
            <w:shd w:fill="F8FAFC"/>
          </w:tcPr>
          <w:p>
            <w:r/>
            <w:r>
              <w:rPr>
                <w:rFonts w:ascii="Aptos" w:hAnsi="Aptos"/>
                <w:b w:val="0"/>
                <w:sz w:val="17"/>
              </w:rPr>
              <w:t>7</w:t>
            </w:r>
          </w:p>
        </w:tc>
        <w:tc>
          <w:tcPr>
            <w:tcW w:type="dxa" w:w="2448"/>
            <w:vAlign w:val="center"/>
            <w:tcMar>
              <w:top w:w="80" w:type="dxa"/>
              <w:start w:w="100" w:type="dxa"/>
              <w:bottom w:w="80" w:type="dxa"/>
              <w:end w:w="100" w:type="dxa"/>
            </w:tcMar>
            <w:shd w:fill="F8FAFC"/>
          </w:tcPr>
          <w:p>
            <w:r/>
            <w:r>
              <w:rPr>
                <w:rFonts w:ascii="Aptos" w:hAnsi="Aptos"/>
                <w:b w:val="0"/>
                <w:sz w:val="17"/>
              </w:rPr>
              <w:t>IN Camera</w:t>
            </w:r>
          </w:p>
        </w:tc>
        <w:tc>
          <w:tcPr>
            <w:tcW w:type="dxa" w:w="6840"/>
            <w:vAlign w:val="center"/>
            <w:tcMar>
              <w:top w:w="80" w:type="dxa"/>
              <w:start w:w="100" w:type="dxa"/>
              <w:bottom w:w="80" w:type="dxa"/>
              <w:end w:w="100" w:type="dxa"/>
            </w:tcMar>
            <w:shd w:fill="F8FAFC"/>
          </w:tcPr>
          <w:p>
            <w:r/>
            <w:r>
              <w:rPr>
                <w:rFonts w:ascii="Aptos" w:hAnsi="Aptos"/>
                <w:b w:val="0"/>
                <w:sz w:val="17"/>
              </w:rPr>
              <w:t>Provides entrance live feed and captures the IN transaction image.</w:t>
            </w:r>
          </w:p>
        </w:tc>
      </w:tr>
      <w:tr>
        <w:trPr>
          <w:cantSplit/>
        </w:trPr>
        <w:tc>
          <w:tcPr>
            <w:tcW w:type="dxa" w:w="648"/>
            <w:vAlign w:val="center"/>
            <w:tcMar>
              <w:top w:w="80" w:type="dxa"/>
              <w:start w:w="100" w:type="dxa"/>
              <w:bottom w:w="80" w:type="dxa"/>
              <w:end w:w="100" w:type="dxa"/>
            </w:tcMar>
          </w:tcPr>
          <w:p>
            <w:r/>
            <w:r>
              <w:rPr>
                <w:rFonts w:ascii="Aptos" w:hAnsi="Aptos"/>
                <w:b w:val="0"/>
                <w:sz w:val="17"/>
              </w:rPr>
              <w:t>8</w:t>
            </w:r>
          </w:p>
        </w:tc>
        <w:tc>
          <w:tcPr>
            <w:tcW w:type="dxa" w:w="2448"/>
            <w:vAlign w:val="center"/>
            <w:tcMar>
              <w:top w:w="80" w:type="dxa"/>
              <w:start w:w="100" w:type="dxa"/>
              <w:bottom w:w="80" w:type="dxa"/>
              <w:end w:w="100" w:type="dxa"/>
            </w:tcMar>
          </w:tcPr>
          <w:p>
            <w:r/>
            <w:r>
              <w:rPr>
                <w:rFonts w:ascii="Aptos" w:hAnsi="Aptos"/>
                <w:b w:val="0"/>
                <w:sz w:val="17"/>
              </w:rPr>
              <w:t>OUT Camera</w:t>
            </w:r>
          </w:p>
        </w:tc>
        <w:tc>
          <w:tcPr>
            <w:tcW w:type="dxa" w:w="6840"/>
            <w:vAlign w:val="center"/>
            <w:tcMar>
              <w:top w:w="80" w:type="dxa"/>
              <w:start w:w="100" w:type="dxa"/>
              <w:bottom w:w="80" w:type="dxa"/>
              <w:end w:w="100" w:type="dxa"/>
            </w:tcMar>
          </w:tcPr>
          <w:p>
            <w:r/>
            <w:r>
              <w:rPr>
                <w:rFonts w:ascii="Aptos" w:hAnsi="Aptos"/>
                <w:b w:val="0"/>
                <w:sz w:val="17"/>
              </w:rPr>
              <w:t>Provides exit live feed and captures the OUT transaction image.</w:t>
            </w:r>
          </w:p>
        </w:tc>
      </w:tr>
      <w:tr>
        <w:trPr>
          <w:cantSplit/>
        </w:trPr>
        <w:tc>
          <w:tcPr>
            <w:tcW w:type="dxa" w:w="648"/>
            <w:vAlign w:val="center"/>
            <w:tcMar>
              <w:top w:w="80" w:type="dxa"/>
              <w:start w:w="100" w:type="dxa"/>
              <w:bottom w:w="80" w:type="dxa"/>
              <w:end w:w="100" w:type="dxa"/>
            </w:tcMar>
            <w:shd w:fill="F8FAFC"/>
          </w:tcPr>
          <w:p>
            <w:r/>
            <w:r>
              <w:rPr>
                <w:rFonts w:ascii="Aptos" w:hAnsi="Aptos"/>
                <w:b w:val="0"/>
                <w:sz w:val="17"/>
              </w:rPr>
              <w:t>9</w:t>
            </w:r>
          </w:p>
        </w:tc>
        <w:tc>
          <w:tcPr>
            <w:tcW w:type="dxa" w:w="2448"/>
            <w:vAlign w:val="center"/>
            <w:tcMar>
              <w:top w:w="80" w:type="dxa"/>
              <w:start w:w="100" w:type="dxa"/>
              <w:bottom w:w="80" w:type="dxa"/>
              <w:end w:w="100" w:type="dxa"/>
            </w:tcMar>
            <w:shd w:fill="F8FAFC"/>
          </w:tcPr>
          <w:p>
            <w:r/>
            <w:r>
              <w:rPr>
                <w:rFonts w:ascii="Aptos" w:hAnsi="Aptos"/>
                <w:b w:val="0"/>
                <w:sz w:val="17"/>
              </w:rPr>
              <w:t>Monitor</w:t>
            </w:r>
          </w:p>
        </w:tc>
        <w:tc>
          <w:tcPr>
            <w:tcW w:type="dxa" w:w="6840"/>
            <w:vAlign w:val="center"/>
            <w:tcMar>
              <w:top w:w="80" w:type="dxa"/>
              <w:start w:w="100" w:type="dxa"/>
              <w:bottom w:w="80" w:type="dxa"/>
              <w:end w:w="100" w:type="dxa"/>
            </w:tcMar>
            <w:shd w:fill="F8FAFC"/>
          </w:tcPr>
          <w:p>
            <w:r/>
            <w:r>
              <w:rPr>
                <w:rFonts w:ascii="Aptos" w:hAnsi="Aptos"/>
                <w:b w:val="0"/>
                <w:sz w:val="17"/>
              </w:rPr>
              <w:t>Displays the application UI; design target is a 15-inch monitor.</w:t>
            </w:r>
          </w:p>
        </w:tc>
      </w:tr>
      <w:tr>
        <w:trPr>
          <w:cantSplit/>
        </w:trPr>
        <w:tc>
          <w:tcPr>
            <w:tcW w:type="dxa" w:w="648"/>
            <w:vAlign w:val="center"/>
            <w:tcMar>
              <w:top w:w="80" w:type="dxa"/>
              <w:start w:w="100" w:type="dxa"/>
              <w:bottom w:w="80" w:type="dxa"/>
              <w:end w:w="100" w:type="dxa"/>
            </w:tcMar>
          </w:tcPr>
          <w:p>
            <w:r/>
            <w:r>
              <w:rPr>
                <w:rFonts w:ascii="Aptos" w:hAnsi="Aptos"/>
                <w:b w:val="0"/>
                <w:sz w:val="17"/>
              </w:rPr>
              <w:t>10</w:t>
            </w:r>
          </w:p>
        </w:tc>
        <w:tc>
          <w:tcPr>
            <w:tcW w:type="dxa" w:w="2448"/>
            <w:vAlign w:val="center"/>
            <w:tcMar>
              <w:top w:w="80" w:type="dxa"/>
              <w:start w:w="100" w:type="dxa"/>
              <w:bottom w:w="80" w:type="dxa"/>
              <w:end w:w="100" w:type="dxa"/>
            </w:tcMar>
          </w:tcPr>
          <w:p>
            <w:r/>
            <w:r>
              <w:rPr>
                <w:rFonts w:ascii="Aptos" w:hAnsi="Aptos"/>
                <w:b w:val="0"/>
                <w:sz w:val="17"/>
              </w:rPr>
              <w:t>Audio System</w:t>
            </w:r>
          </w:p>
        </w:tc>
        <w:tc>
          <w:tcPr>
            <w:tcW w:type="dxa" w:w="6840"/>
            <w:vAlign w:val="center"/>
            <w:tcMar>
              <w:top w:w="80" w:type="dxa"/>
              <w:start w:w="100" w:type="dxa"/>
              <w:bottom w:w="80" w:type="dxa"/>
              <w:end w:w="100" w:type="dxa"/>
            </w:tcMar>
          </w:tcPr>
          <w:p>
            <w:r/>
            <w:r>
              <w:rPr>
                <w:rFonts w:ascii="Aptos" w:hAnsi="Aptos"/>
                <w:b w:val="0"/>
                <w:sz w:val="17"/>
              </w:rPr>
              <w:t>Deferred from Version 1.</w:t>
            </w:r>
          </w:p>
        </w:tc>
      </w:tr>
      <w:tr>
        <w:trPr>
          <w:cantSplit/>
        </w:trPr>
        <w:tc>
          <w:tcPr>
            <w:tcW w:type="dxa" w:w="648"/>
            <w:vAlign w:val="center"/>
            <w:tcMar>
              <w:top w:w="80" w:type="dxa"/>
              <w:start w:w="100" w:type="dxa"/>
              <w:bottom w:w="80" w:type="dxa"/>
              <w:end w:w="100" w:type="dxa"/>
            </w:tcMar>
            <w:shd w:fill="F8FAFC"/>
          </w:tcPr>
          <w:p>
            <w:r/>
            <w:r>
              <w:rPr>
                <w:rFonts w:ascii="Aptos" w:hAnsi="Aptos"/>
                <w:b w:val="0"/>
                <w:sz w:val="17"/>
              </w:rPr>
              <w:t>11</w:t>
            </w:r>
          </w:p>
        </w:tc>
        <w:tc>
          <w:tcPr>
            <w:tcW w:type="dxa" w:w="2448"/>
            <w:vAlign w:val="center"/>
            <w:tcMar>
              <w:top w:w="80" w:type="dxa"/>
              <w:start w:w="100" w:type="dxa"/>
              <w:bottom w:w="80" w:type="dxa"/>
              <w:end w:w="100" w:type="dxa"/>
            </w:tcMar>
            <w:shd w:fill="F8FAFC"/>
          </w:tcPr>
          <w:p>
            <w:r/>
            <w:r>
              <w:rPr>
                <w:rFonts w:ascii="Aptos" w:hAnsi="Aptos"/>
                <w:b w:val="0"/>
                <w:sz w:val="17"/>
              </w:rPr>
              <w:t>Signal Light System</w:t>
            </w:r>
          </w:p>
        </w:tc>
        <w:tc>
          <w:tcPr>
            <w:tcW w:type="dxa" w:w="6840"/>
            <w:vAlign w:val="center"/>
            <w:tcMar>
              <w:top w:w="80" w:type="dxa"/>
              <w:start w:w="100" w:type="dxa"/>
              <w:bottom w:w="80" w:type="dxa"/>
              <w:end w:w="100" w:type="dxa"/>
            </w:tcMar>
            <w:shd w:fill="F8FAFC"/>
          </w:tcPr>
          <w:p>
            <w:r/>
            <w:r>
              <w:rPr>
                <w:rFonts w:ascii="Aptos" w:hAnsi="Aptos"/>
                <w:b w:val="0"/>
                <w:sz w:val="17"/>
              </w:rPr>
              <w:t>Provides separate IN/OUT red, orange and green guidance.</w:t>
            </w:r>
          </w:p>
        </w:tc>
      </w:tr>
      <w:tr>
        <w:trPr>
          <w:cantSplit/>
        </w:trPr>
        <w:tc>
          <w:tcPr>
            <w:tcW w:type="dxa" w:w="648"/>
            <w:vAlign w:val="center"/>
            <w:tcMar>
              <w:top w:w="80" w:type="dxa"/>
              <w:start w:w="100" w:type="dxa"/>
              <w:bottom w:w="80" w:type="dxa"/>
              <w:end w:w="100" w:type="dxa"/>
            </w:tcMar>
          </w:tcPr>
          <w:p>
            <w:r/>
            <w:r>
              <w:rPr>
                <w:rFonts w:ascii="Aptos" w:hAnsi="Aptos"/>
                <w:b w:val="0"/>
                <w:sz w:val="17"/>
              </w:rPr>
              <w:t>12</w:t>
            </w:r>
          </w:p>
        </w:tc>
        <w:tc>
          <w:tcPr>
            <w:tcW w:type="dxa" w:w="2448"/>
            <w:vAlign w:val="center"/>
            <w:tcMar>
              <w:top w:w="80" w:type="dxa"/>
              <w:start w:w="100" w:type="dxa"/>
              <w:bottom w:w="80" w:type="dxa"/>
              <w:end w:w="100" w:type="dxa"/>
            </w:tcMar>
          </w:tcPr>
          <w:p>
            <w:r/>
            <w:r>
              <w:rPr>
                <w:rFonts w:ascii="Aptos" w:hAnsi="Aptos"/>
                <w:b w:val="0"/>
                <w:sz w:val="17"/>
              </w:rPr>
              <w:t>Display System</w:t>
            </w:r>
          </w:p>
        </w:tc>
        <w:tc>
          <w:tcPr>
            <w:tcW w:type="dxa" w:w="6840"/>
            <w:vAlign w:val="center"/>
            <w:tcMar>
              <w:top w:w="80" w:type="dxa"/>
              <w:start w:w="100" w:type="dxa"/>
              <w:bottom w:w="80" w:type="dxa"/>
              <w:end w:w="100" w:type="dxa"/>
            </w:tcMar>
          </w:tcPr>
          <w:p>
            <w:r/>
            <w:r>
              <w:rPr>
                <w:rFonts w:ascii="Aptos" w:hAnsi="Aptos"/>
                <w:b w:val="0"/>
                <w:sz w:val="17"/>
              </w:rPr>
              <w:t>Deferred from Version 1.</w:t>
            </w:r>
          </w:p>
        </w:tc>
      </w:tr>
      <w:tr>
        <w:trPr>
          <w:cantSplit/>
        </w:trPr>
        <w:tc>
          <w:tcPr>
            <w:tcW w:type="dxa" w:w="648"/>
            <w:vAlign w:val="center"/>
            <w:tcMar>
              <w:top w:w="80" w:type="dxa"/>
              <w:start w:w="100" w:type="dxa"/>
              <w:bottom w:w="80" w:type="dxa"/>
              <w:end w:w="100" w:type="dxa"/>
            </w:tcMar>
            <w:shd w:fill="F8FAFC"/>
          </w:tcPr>
          <w:p>
            <w:r/>
            <w:r>
              <w:rPr>
                <w:rFonts w:ascii="Aptos" w:hAnsi="Aptos"/>
                <w:b w:val="0"/>
                <w:sz w:val="17"/>
              </w:rPr>
              <w:t>13</w:t>
            </w:r>
          </w:p>
        </w:tc>
        <w:tc>
          <w:tcPr>
            <w:tcW w:type="dxa" w:w="2448"/>
            <w:vAlign w:val="center"/>
            <w:tcMar>
              <w:top w:w="80" w:type="dxa"/>
              <w:start w:w="100" w:type="dxa"/>
              <w:bottom w:w="80" w:type="dxa"/>
              <w:end w:w="100" w:type="dxa"/>
            </w:tcMar>
            <w:shd w:fill="F8FAFC"/>
          </w:tcPr>
          <w:p>
            <w:r/>
            <w:r>
              <w:rPr>
                <w:rFonts w:ascii="Aptos" w:hAnsi="Aptos"/>
                <w:b w:val="0"/>
                <w:sz w:val="17"/>
              </w:rPr>
              <w:t>IN Vehicle Sensor</w:t>
            </w:r>
          </w:p>
        </w:tc>
        <w:tc>
          <w:tcPr>
            <w:tcW w:type="dxa" w:w="6840"/>
            <w:vAlign w:val="center"/>
            <w:tcMar>
              <w:top w:w="80" w:type="dxa"/>
              <w:start w:w="100" w:type="dxa"/>
              <w:bottom w:w="80" w:type="dxa"/>
              <w:end w:w="100" w:type="dxa"/>
            </w:tcMar>
            <w:shd w:fill="F8FAFC"/>
          </w:tcPr>
          <w:p>
            <w:r/>
            <w:r>
              <w:rPr>
                <w:rFonts w:ascii="Aptos" w:hAnsi="Aptos"/>
                <w:b w:val="0"/>
                <w:sz w:val="17"/>
              </w:rPr>
              <w:t>Confirms a vehicle is physically present in the entrance processing area.</w:t>
            </w:r>
          </w:p>
        </w:tc>
      </w:tr>
      <w:tr>
        <w:trPr>
          <w:cantSplit/>
        </w:trPr>
        <w:tc>
          <w:tcPr>
            <w:tcW w:type="dxa" w:w="648"/>
            <w:vAlign w:val="center"/>
            <w:tcMar>
              <w:top w:w="80" w:type="dxa"/>
              <w:start w:w="100" w:type="dxa"/>
              <w:bottom w:w="80" w:type="dxa"/>
              <w:end w:w="100" w:type="dxa"/>
            </w:tcMar>
          </w:tcPr>
          <w:p>
            <w:r/>
            <w:r>
              <w:rPr>
                <w:rFonts w:ascii="Aptos" w:hAnsi="Aptos"/>
                <w:b w:val="0"/>
                <w:sz w:val="17"/>
              </w:rPr>
              <w:t>14</w:t>
            </w:r>
          </w:p>
        </w:tc>
        <w:tc>
          <w:tcPr>
            <w:tcW w:type="dxa" w:w="2448"/>
            <w:vAlign w:val="center"/>
            <w:tcMar>
              <w:top w:w="80" w:type="dxa"/>
              <w:start w:w="100" w:type="dxa"/>
              <w:bottom w:w="80" w:type="dxa"/>
              <w:end w:w="100" w:type="dxa"/>
            </w:tcMar>
          </w:tcPr>
          <w:p>
            <w:r/>
            <w:r>
              <w:rPr>
                <w:rFonts w:ascii="Aptos" w:hAnsi="Aptos"/>
                <w:b w:val="0"/>
                <w:sz w:val="17"/>
              </w:rPr>
              <w:t>OUT Vehicle Sensor</w:t>
            </w:r>
          </w:p>
        </w:tc>
        <w:tc>
          <w:tcPr>
            <w:tcW w:type="dxa" w:w="6840"/>
            <w:vAlign w:val="center"/>
            <w:tcMar>
              <w:top w:w="80" w:type="dxa"/>
              <w:start w:w="100" w:type="dxa"/>
              <w:bottom w:w="80" w:type="dxa"/>
              <w:end w:w="100" w:type="dxa"/>
            </w:tcMar>
          </w:tcPr>
          <w:p>
            <w:r/>
            <w:r>
              <w:rPr>
                <w:rFonts w:ascii="Aptos" w:hAnsi="Aptos"/>
                <w:b w:val="0"/>
                <w:sz w:val="17"/>
              </w:rPr>
              <w:t>Confirms a vehicle is physically present in the exit processing area.</w:t>
            </w:r>
          </w:p>
        </w:tc>
      </w:tr>
      <w:tr>
        <w:trPr>
          <w:cantSplit/>
        </w:trPr>
        <w:tc>
          <w:tcPr>
            <w:tcW w:type="dxa" w:w="648"/>
            <w:vAlign w:val="center"/>
            <w:tcMar>
              <w:top w:w="80" w:type="dxa"/>
              <w:start w:w="100" w:type="dxa"/>
              <w:bottom w:w="80" w:type="dxa"/>
              <w:end w:w="100" w:type="dxa"/>
            </w:tcMar>
            <w:shd w:fill="F8FAFC"/>
          </w:tcPr>
          <w:p>
            <w:r/>
            <w:r>
              <w:rPr>
                <w:rFonts w:ascii="Aptos" w:hAnsi="Aptos"/>
                <w:b w:val="0"/>
                <w:sz w:val="17"/>
              </w:rPr>
              <w:t>15</w:t>
            </w:r>
          </w:p>
        </w:tc>
        <w:tc>
          <w:tcPr>
            <w:tcW w:type="dxa" w:w="2448"/>
            <w:vAlign w:val="center"/>
            <w:tcMar>
              <w:top w:w="80" w:type="dxa"/>
              <w:start w:w="100" w:type="dxa"/>
              <w:bottom w:w="80" w:type="dxa"/>
              <w:end w:w="100" w:type="dxa"/>
            </w:tcMar>
            <w:shd w:fill="F8FAFC"/>
          </w:tcPr>
          <w:p>
            <w:r/>
            <w:r>
              <w:rPr>
                <w:rFonts w:ascii="Aptos" w:hAnsi="Aptos"/>
                <w:b w:val="0"/>
                <w:sz w:val="17"/>
              </w:rPr>
              <w:t>Control Unit</w:t>
            </w:r>
          </w:p>
        </w:tc>
        <w:tc>
          <w:tcPr>
            <w:tcW w:type="dxa" w:w="6840"/>
            <w:vAlign w:val="center"/>
            <w:tcMar>
              <w:top w:w="80" w:type="dxa"/>
              <w:start w:w="100" w:type="dxa"/>
              <w:bottom w:w="80" w:type="dxa"/>
              <w:end w:w="100" w:type="dxa"/>
            </w:tcMar>
            <w:shd w:fill="F8FAFC"/>
          </w:tcPr>
          <w:p>
            <w:r/>
            <w:r>
              <w:rPr>
                <w:rFonts w:ascii="Aptos" w:hAnsi="Aptos"/>
                <w:b w:val="0"/>
                <w:sz w:val="17"/>
              </w:rPr>
              <w:t>Receives barrier/light/buzzer commands and sends sensor detection messages through one COM port.</w:t>
            </w:r>
          </w:p>
        </w:tc>
      </w:tr>
    </w:tbl>
    <w:p>
      <w:pPr>
        <w:spacing w:after="0"/>
      </w:pPr>
    </w:p>
    <w:p>
      <w:pPr>
        <w:pStyle w:val="Heading2"/>
      </w:pPr>
      <w:r>
        <w:t>3.1 Required Communications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shd w:fill="17365D"/>
            <w:vAlign w:val="center"/>
            <w:tcMar>
              <w:top w:w="80" w:type="dxa"/>
              <w:start w:w="100" w:type="dxa"/>
              <w:bottom w:w="80" w:type="dxa"/>
              <w:end w:w="100" w:type="dxa"/>
            </w:tcMar>
          </w:tcPr>
          <w:p>
            <w:r/>
            <w:r>
              <w:rPr>
                <w:rFonts w:ascii="Aptos" w:hAnsi="Aptos"/>
                <w:b/>
                <w:color w:val="FFFFFF"/>
                <w:sz w:val="18"/>
              </w:rPr>
              <w:t>Connection</w:t>
            </w:r>
          </w:p>
        </w:tc>
        <w:tc>
          <w:tcPr>
            <w:tcW w:type="dxa" w:w="1728"/>
            <w:shd w:fill="17365D"/>
            <w:vAlign w:val="center"/>
            <w:tcMar>
              <w:top w:w="80" w:type="dxa"/>
              <w:start w:w="100" w:type="dxa"/>
              <w:bottom w:w="80" w:type="dxa"/>
              <w:end w:w="100" w:type="dxa"/>
            </w:tcMar>
          </w:tcPr>
          <w:p>
            <w:r/>
            <w:r>
              <w:rPr>
                <w:rFonts w:ascii="Aptos" w:hAnsi="Aptos"/>
                <w:b/>
                <w:color w:val="FFFFFF"/>
                <w:sz w:val="18"/>
              </w:rPr>
              <w:t>Direction</w:t>
            </w:r>
          </w:p>
        </w:tc>
        <w:tc>
          <w:tcPr>
            <w:tcW w:type="dxa" w:w="6120"/>
            <w:shd w:fill="17365D"/>
            <w:vAlign w:val="center"/>
            <w:tcMar>
              <w:top w:w="80" w:type="dxa"/>
              <w:start w:w="100" w:type="dxa"/>
              <w:bottom w:w="80" w:type="dxa"/>
              <w:end w:w="100" w:type="dxa"/>
            </w:tcMar>
          </w:tcPr>
          <w:p>
            <w:r/>
            <w:r>
              <w:rPr>
                <w:rFonts w:ascii="Aptos" w:hAnsi="Aptos"/>
                <w:b/>
                <w:color w:val="FFFFFF"/>
                <w:sz w:val="18"/>
              </w:rPr>
              <w:t>Content</w:t>
            </w:r>
          </w:p>
        </w:tc>
      </w:tr>
      <w:tr>
        <w:trPr>
          <w:cantSplit/>
        </w:trPr>
        <w:tc>
          <w:tcPr>
            <w:tcW w:type="dxa" w:w="2088"/>
            <w:vAlign w:val="center"/>
            <w:tcMar>
              <w:top w:w="80" w:type="dxa"/>
              <w:start w:w="100" w:type="dxa"/>
              <w:bottom w:w="80" w:type="dxa"/>
              <w:end w:w="100" w:type="dxa"/>
            </w:tcMar>
            <w:shd w:fill="F8FAFC"/>
          </w:tcPr>
          <w:p>
            <w:r/>
            <w:r>
              <w:rPr>
                <w:rFonts w:ascii="Aptos" w:hAnsi="Aptos"/>
                <w:b w:val="0"/>
                <w:sz w:val="18"/>
              </w:rPr>
              <w:t>IN RFID COM</w:t>
            </w:r>
          </w:p>
        </w:tc>
        <w:tc>
          <w:tcPr>
            <w:tcW w:type="dxa" w:w="1728"/>
            <w:vAlign w:val="center"/>
            <w:tcMar>
              <w:top w:w="80" w:type="dxa"/>
              <w:start w:w="100" w:type="dxa"/>
              <w:bottom w:w="80" w:type="dxa"/>
              <w:end w:w="100" w:type="dxa"/>
            </w:tcMar>
            <w:shd w:fill="F8FAFC"/>
          </w:tcPr>
          <w:p>
            <w:r/>
            <w:r>
              <w:rPr>
                <w:rFonts w:ascii="Aptos" w:hAnsi="Aptos"/>
                <w:b w:val="0"/>
                <w:sz w:val="18"/>
              </w:rPr>
              <w:t>Reader -&gt; PC</w:t>
            </w:r>
          </w:p>
        </w:tc>
        <w:tc>
          <w:tcPr>
            <w:tcW w:type="dxa" w:w="6120"/>
            <w:vAlign w:val="center"/>
            <w:tcMar>
              <w:top w:w="80" w:type="dxa"/>
              <w:start w:w="100" w:type="dxa"/>
              <w:bottom w:w="80" w:type="dxa"/>
              <w:end w:w="100" w:type="dxa"/>
            </w:tcMar>
            <w:shd w:fill="F8FAFC"/>
          </w:tcPr>
          <w:p>
            <w:r/>
            <w:r>
              <w:rPr>
                <w:rFonts w:ascii="Aptos" w:hAnsi="Aptos"/>
                <w:b w:val="0"/>
                <w:sz w:val="18"/>
              </w:rPr>
              <w:t>IN RFID tag data</w:t>
            </w:r>
          </w:p>
        </w:tc>
      </w:tr>
      <w:tr>
        <w:trPr>
          <w:cantSplit/>
        </w:trPr>
        <w:tc>
          <w:tcPr>
            <w:tcW w:type="dxa" w:w="2088"/>
            <w:vAlign w:val="center"/>
            <w:tcMar>
              <w:top w:w="80" w:type="dxa"/>
              <w:start w:w="100" w:type="dxa"/>
              <w:bottom w:w="80" w:type="dxa"/>
              <w:end w:w="100" w:type="dxa"/>
            </w:tcMar>
          </w:tcPr>
          <w:p>
            <w:r/>
            <w:r>
              <w:rPr>
                <w:rFonts w:ascii="Aptos" w:hAnsi="Aptos"/>
                <w:b w:val="0"/>
                <w:sz w:val="18"/>
              </w:rPr>
              <w:t>OUT RFID COM</w:t>
            </w:r>
          </w:p>
        </w:tc>
        <w:tc>
          <w:tcPr>
            <w:tcW w:type="dxa" w:w="1728"/>
            <w:vAlign w:val="center"/>
            <w:tcMar>
              <w:top w:w="80" w:type="dxa"/>
              <w:start w:w="100" w:type="dxa"/>
              <w:bottom w:w="80" w:type="dxa"/>
              <w:end w:w="100" w:type="dxa"/>
            </w:tcMar>
          </w:tcPr>
          <w:p>
            <w:r/>
            <w:r>
              <w:rPr>
                <w:rFonts w:ascii="Aptos" w:hAnsi="Aptos"/>
                <w:b w:val="0"/>
                <w:sz w:val="18"/>
              </w:rPr>
              <w:t>Reader -&gt; PC</w:t>
            </w:r>
          </w:p>
        </w:tc>
        <w:tc>
          <w:tcPr>
            <w:tcW w:type="dxa" w:w="6120"/>
            <w:vAlign w:val="center"/>
            <w:tcMar>
              <w:top w:w="80" w:type="dxa"/>
              <w:start w:w="100" w:type="dxa"/>
              <w:bottom w:w="80" w:type="dxa"/>
              <w:end w:w="100" w:type="dxa"/>
            </w:tcMar>
          </w:tcPr>
          <w:p>
            <w:r/>
            <w:r>
              <w:rPr>
                <w:rFonts w:ascii="Aptos" w:hAnsi="Aptos"/>
                <w:b w:val="0"/>
                <w:sz w:val="18"/>
              </w:rPr>
              <w:t>OUT RFID tag data</w:t>
            </w:r>
          </w:p>
        </w:tc>
      </w:tr>
      <w:tr>
        <w:trPr>
          <w:cantSplit/>
        </w:trPr>
        <w:tc>
          <w:tcPr>
            <w:tcW w:type="dxa" w:w="2088"/>
            <w:vAlign w:val="center"/>
            <w:tcMar>
              <w:top w:w="80" w:type="dxa"/>
              <w:start w:w="100" w:type="dxa"/>
              <w:bottom w:w="80" w:type="dxa"/>
              <w:end w:w="100" w:type="dxa"/>
            </w:tcMar>
            <w:shd w:fill="F8FAFC"/>
          </w:tcPr>
          <w:p>
            <w:r/>
            <w:r>
              <w:rPr>
                <w:rFonts w:ascii="Aptos" w:hAnsi="Aptos"/>
                <w:b w:val="0"/>
                <w:sz w:val="18"/>
              </w:rPr>
              <w:t>Control COM</w:t>
            </w:r>
          </w:p>
        </w:tc>
        <w:tc>
          <w:tcPr>
            <w:tcW w:type="dxa" w:w="1728"/>
            <w:vAlign w:val="center"/>
            <w:tcMar>
              <w:top w:w="80" w:type="dxa"/>
              <w:start w:w="100" w:type="dxa"/>
              <w:bottom w:w="80" w:type="dxa"/>
              <w:end w:w="100" w:type="dxa"/>
            </w:tcMar>
            <w:shd w:fill="F8FAFC"/>
          </w:tcPr>
          <w:p>
            <w:r/>
            <w:r>
              <w:rPr>
                <w:rFonts w:ascii="Aptos" w:hAnsi="Aptos"/>
                <w:b w:val="0"/>
                <w:sz w:val="18"/>
              </w:rPr>
              <w:t>Both directions</w:t>
            </w:r>
          </w:p>
        </w:tc>
        <w:tc>
          <w:tcPr>
            <w:tcW w:type="dxa" w:w="6120"/>
            <w:vAlign w:val="center"/>
            <w:tcMar>
              <w:top w:w="80" w:type="dxa"/>
              <w:start w:w="100" w:type="dxa"/>
              <w:bottom w:w="80" w:type="dxa"/>
              <w:end w:w="100" w:type="dxa"/>
            </w:tcMar>
            <w:shd w:fill="F8FAFC"/>
          </w:tcPr>
          <w:p>
            <w:r/>
            <w:r>
              <w:rPr>
                <w:rFonts w:ascii="Aptos" w:hAnsi="Aptos"/>
                <w:b w:val="0"/>
                <w:sz w:val="18"/>
              </w:rPr>
              <w:t>PC sends barrier/light/buzzer commands; control unit sends IN Detected and OUT Detected.</w:t>
            </w:r>
          </w:p>
        </w:tc>
      </w:tr>
      <w:tr>
        <w:trPr>
          <w:cantSplit/>
        </w:trPr>
        <w:tc>
          <w:tcPr>
            <w:tcW w:type="dxa" w:w="2088"/>
            <w:vAlign w:val="center"/>
            <w:tcMar>
              <w:top w:w="80" w:type="dxa"/>
              <w:start w:w="100" w:type="dxa"/>
              <w:bottom w:w="80" w:type="dxa"/>
              <w:end w:w="100" w:type="dxa"/>
            </w:tcMar>
          </w:tcPr>
          <w:p>
            <w:r/>
            <w:r>
              <w:rPr>
                <w:rFonts w:ascii="Aptos" w:hAnsi="Aptos"/>
                <w:b w:val="0"/>
                <w:sz w:val="18"/>
              </w:rPr>
              <w:t>IN RTSP</w:t>
            </w:r>
          </w:p>
        </w:tc>
        <w:tc>
          <w:tcPr>
            <w:tcW w:type="dxa" w:w="1728"/>
            <w:vAlign w:val="center"/>
            <w:tcMar>
              <w:top w:w="80" w:type="dxa"/>
              <w:start w:w="100" w:type="dxa"/>
              <w:bottom w:w="80" w:type="dxa"/>
              <w:end w:w="100" w:type="dxa"/>
            </w:tcMar>
          </w:tcPr>
          <w:p>
            <w:r/>
            <w:r>
              <w:rPr>
                <w:rFonts w:ascii="Aptos" w:hAnsi="Aptos"/>
                <w:b w:val="0"/>
                <w:sz w:val="18"/>
              </w:rPr>
              <w:t>Camera -&gt; PC</w:t>
            </w:r>
          </w:p>
        </w:tc>
        <w:tc>
          <w:tcPr>
            <w:tcW w:type="dxa" w:w="6120"/>
            <w:vAlign w:val="center"/>
            <w:tcMar>
              <w:top w:w="80" w:type="dxa"/>
              <w:start w:w="100" w:type="dxa"/>
              <w:bottom w:w="80" w:type="dxa"/>
              <w:end w:w="100" w:type="dxa"/>
            </w:tcMar>
          </w:tcPr>
          <w:p>
            <w:r/>
            <w:r>
              <w:rPr>
                <w:rFonts w:ascii="Aptos" w:hAnsi="Aptos"/>
                <w:b w:val="0"/>
                <w:sz w:val="18"/>
              </w:rPr>
              <w:t>Continuous live video and snapshot source</w:t>
            </w:r>
          </w:p>
        </w:tc>
      </w:tr>
      <w:tr>
        <w:trPr>
          <w:cantSplit/>
        </w:trPr>
        <w:tc>
          <w:tcPr>
            <w:tcW w:type="dxa" w:w="2088"/>
            <w:vAlign w:val="center"/>
            <w:tcMar>
              <w:top w:w="80" w:type="dxa"/>
              <w:start w:w="100" w:type="dxa"/>
              <w:bottom w:w="80" w:type="dxa"/>
              <w:end w:w="100" w:type="dxa"/>
            </w:tcMar>
            <w:shd w:fill="F8FAFC"/>
          </w:tcPr>
          <w:p>
            <w:r/>
            <w:r>
              <w:rPr>
                <w:rFonts w:ascii="Aptos" w:hAnsi="Aptos"/>
                <w:b w:val="0"/>
                <w:sz w:val="18"/>
              </w:rPr>
              <w:t>OUT RTSP</w:t>
            </w:r>
          </w:p>
        </w:tc>
        <w:tc>
          <w:tcPr>
            <w:tcW w:type="dxa" w:w="1728"/>
            <w:vAlign w:val="center"/>
            <w:tcMar>
              <w:top w:w="80" w:type="dxa"/>
              <w:start w:w="100" w:type="dxa"/>
              <w:bottom w:w="80" w:type="dxa"/>
              <w:end w:w="100" w:type="dxa"/>
            </w:tcMar>
            <w:shd w:fill="F8FAFC"/>
          </w:tcPr>
          <w:p>
            <w:r/>
            <w:r>
              <w:rPr>
                <w:rFonts w:ascii="Aptos" w:hAnsi="Aptos"/>
                <w:b w:val="0"/>
                <w:sz w:val="18"/>
              </w:rPr>
              <w:t>Camera -&gt; PC</w:t>
            </w:r>
          </w:p>
        </w:tc>
        <w:tc>
          <w:tcPr>
            <w:tcW w:type="dxa" w:w="6120"/>
            <w:vAlign w:val="center"/>
            <w:tcMar>
              <w:top w:w="80" w:type="dxa"/>
              <w:start w:w="100" w:type="dxa"/>
              <w:bottom w:w="80" w:type="dxa"/>
              <w:end w:w="100" w:type="dxa"/>
            </w:tcMar>
            <w:shd w:fill="F8FAFC"/>
          </w:tcPr>
          <w:p>
            <w:r/>
            <w:r>
              <w:rPr>
                <w:rFonts w:ascii="Aptos" w:hAnsi="Aptos"/>
                <w:b w:val="0"/>
                <w:sz w:val="18"/>
              </w:rPr>
              <w:t>Continuous live video and snapshot source</w:t>
            </w:r>
          </w:p>
        </w:tc>
      </w:tr>
      <w:tr>
        <w:trPr>
          <w:cantSplit/>
        </w:trPr>
        <w:tc>
          <w:tcPr>
            <w:tcW w:type="dxa" w:w="2088"/>
            <w:vAlign w:val="center"/>
            <w:tcMar>
              <w:top w:w="80" w:type="dxa"/>
              <w:start w:w="100" w:type="dxa"/>
              <w:bottom w:w="80" w:type="dxa"/>
              <w:end w:w="100" w:type="dxa"/>
            </w:tcMar>
          </w:tcPr>
          <w:p>
            <w:r/>
            <w:r>
              <w:rPr>
                <w:rFonts w:ascii="Aptos" w:hAnsi="Aptos"/>
                <w:b w:val="0"/>
                <w:sz w:val="18"/>
              </w:rPr>
              <w:t>MQTT/MQTTS</w:t>
            </w:r>
          </w:p>
        </w:tc>
        <w:tc>
          <w:tcPr>
            <w:tcW w:type="dxa" w:w="1728"/>
            <w:vAlign w:val="center"/>
            <w:tcMar>
              <w:top w:w="80" w:type="dxa"/>
              <w:start w:w="100" w:type="dxa"/>
              <w:bottom w:w="80" w:type="dxa"/>
              <w:end w:w="100" w:type="dxa"/>
            </w:tcMar>
          </w:tcPr>
          <w:p>
            <w:r/>
            <w:r>
              <w:rPr>
                <w:rFonts w:ascii="Aptos" w:hAnsi="Aptos"/>
                <w:b w:val="0"/>
                <w:sz w:val="18"/>
              </w:rPr>
              <w:t>Both directions</w:t>
            </w:r>
          </w:p>
        </w:tc>
        <w:tc>
          <w:tcPr>
            <w:tcW w:type="dxa" w:w="6120"/>
            <w:vAlign w:val="center"/>
            <w:tcMar>
              <w:top w:w="80" w:type="dxa"/>
              <w:start w:w="100" w:type="dxa"/>
              <w:bottom w:w="80" w:type="dxa"/>
              <w:end w:w="100" w:type="dxa"/>
            </w:tcMar>
          </w:tcPr>
          <w:p>
            <w:r/>
            <w:r>
              <w:rPr>
                <w:rFonts w:ascii="Aptos" w:hAnsi="Aptos"/>
                <w:b w:val="0"/>
                <w:sz w:val="18"/>
              </w:rPr>
              <w:t>Master data, balance data, transaction data, synchronization status and optional remote configuration/commands</w:t>
            </w:r>
          </w:p>
        </w:tc>
      </w:tr>
      <w:tr>
        <w:trPr>
          <w:cantSplit/>
        </w:trPr>
        <w:tc>
          <w:tcPr>
            <w:tcW w:type="dxa" w:w="2088"/>
            <w:vAlign w:val="center"/>
            <w:tcMar>
              <w:top w:w="80" w:type="dxa"/>
              <w:start w:w="100" w:type="dxa"/>
              <w:bottom w:w="80" w:type="dxa"/>
              <w:end w:w="100" w:type="dxa"/>
            </w:tcMar>
            <w:shd w:fill="F8FAFC"/>
          </w:tcPr>
          <w:p>
            <w:r/>
            <w:r>
              <w:rPr>
                <w:rFonts w:ascii="Aptos" w:hAnsi="Aptos"/>
                <w:b w:val="0"/>
                <w:sz w:val="18"/>
              </w:rPr>
              <w:t>FTP or SFTP</w:t>
            </w:r>
          </w:p>
        </w:tc>
        <w:tc>
          <w:tcPr>
            <w:tcW w:type="dxa" w:w="1728"/>
            <w:vAlign w:val="center"/>
            <w:tcMar>
              <w:top w:w="80" w:type="dxa"/>
              <w:start w:w="100" w:type="dxa"/>
              <w:bottom w:w="80" w:type="dxa"/>
              <w:end w:w="100" w:type="dxa"/>
            </w:tcMar>
            <w:shd w:fill="F8FAFC"/>
          </w:tcPr>
          <w:p>
            <w:r/>
            <w:r>
              <w:rPr>
                <w:rFonts w:ascii="Aptos" w:hAnsi="Aptos"/>
                <w:b w:val="0"/>
                <w:sz w:val="18"/>
              </w:rPr>
              <w:t>PC -&gt; image server</w:t>
            </w:r>
          </w:p>
        </w:tc>
        <w:tc>
          <w:tcPr>
            <w:tcW w:type="dxa" w:w="6120"/>
            <w:vAlign w:val="center"/>
            <w:tcMar>
              <w:top w:w="80" w:type="dxa"/>
              <w:start w:w="100" w:type="dxa"/>
              <w:bottom w:w="80" w:type="dxa"/>
              <w:end w:w="100" w:type="dxa"/>
            </w:tcMar>
            <w:shd w:fill="F8FAFC"/>
          </w:tcPr>
          <w:p>
            <w:r/>
            <w:r>
              <w:rPr>
                <w:rFonts w:ascii="Aptos" w:hAnsi="Aptos"/>
                <w:b w:val="0"/>
                <w:sz w:val="18"/>
              </w:rPr>
              <w:t>Captured vehicle images</w:t>
            </w:r>
          </w:p>
        </w:tc>
      </w:tr>
    </w:tbl>
    <w:p>
      <w:pPr>
        <w:spacing w:after="0"/>
      </w:pPr>
    </w:p>
    <w:p>
      <w:pPr>
        <w:pStyle w:val="Heading1"/>
      </w:pPr>
      <w:r>
        <w:t>4. System Architecture</w:t>
      </w:r>
    </w:p>
    <w:p>
      <w:pPr>
        <w:jc w:val="center"/>
      </w:pPr>
      <w:r>
        <w:drawing>
          <wp:inline xmlns:a="http://schemas.openxmlformats.org/drawingml/2006/main" xmlns:pic="http://schemas.openxmlformats.org/drawingml/2006/picture">
            <wp:extent cx="6172200" cy="3630706"/>
            <wp:docPr id="1" name="Picture 1" descr="Figure 1 - Local-first architecture. The remote server is asynchronous and is not in the barrier-control decision path." title="Architecture"/>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72200" cy="3630706"/>
                    </a:xfrm>
                    <a:prstGeom prst="rect"/>
                  </pic:spPr>
                </pic:pic>
              </a:graphicData>
            </a:graphic>
          </wp:inline>
        </w:drawing>
      </w:r>
    </w:p>
    <w:p>
      <w:pPr>
        <w:pStyle w:val="Caption"/>
        <w:jc w:val="center"/>
      </w:pPr>
      <w:r>
        <w:t>Figure 1 - Local-first architecture. The remote server is asynchronous and is not in the barrier-control decision path.</w:t>
      </w:r>
    </w:p>
    <w:p>
      <w:pPr>
        <w:pStyle w:val="Heading2"/>
      </w:pPr>
      <w:r>
        <w:t>4.1 Processing Boundary</w:t>
      </w:r>
    </w:p>
    <w:p>
      <w:r>
        <w:t>The Windows application owns the real-time lane workflow. It shall maintain a local copy of registered vehicles, RFID type, the latest synchronized balance, active trips, local debits, captured image paths, pending messages, pending image uploads, configuration, logs and audit records.</w:t>
      </w:r>
    </w:p>
    <w:p>
      <w:pPr>
        <w:pStyle w:val="Heading2"/>
      </w:pPr>
      <w:r>
        <w:t>4.2 Server Authority Without Server Dependency</w:t>
      </w:r>
    </w:p>
    <w:p>
      <w:r>
        <w:t>The server remains the master source for the consolidated balance and master data across sites. Each device maintains a synchronized operational mirror. The device uses that mirror for immediate gate decisions and sends locally completed transactions to the server in the background.</w:t>
      </w:r>
    </w:p>
    <w:tbl>
      <w:tblPr>
        <w:tblW w:type="auto" w:w="0"/>
        <w:jc w:val="center"/>
        <w:tblLook w:firstColumn="1" w:firstRow="1" w:lastColumn="0" w:lastRow="0" w:noHBand="0" w:noVBand="1" w:val="04A0"/>
      </w:tblPr>
      <w:tblGrid>
        <w:gridCol w:w="10224"/>
      </w:tblGrid>
      <w:tr>
        <w:tc>
          <w:tcPr>
            <w:tcW w:type="dxa" w:w="10224"/>
            <w:shd w:fill="FFF2CC"/>
            <w:tcMar>
              <w:top w:w="120" w:type="dxa"/>
              <w:start w:w="160" w:type="dxa"/>
              <w:bottom w:w="120" w:type="dxa"/>
              <w:end w:w="160" w:type="dxa"/>
            </w:tcMar>
          </w:tcPr>
          <w:p>
            <w:r>
              <w:rPr>
                <w:b/>
                <w:color w:val="BF9000"/>
                <w:sz w:val="21"/>
              </w:rPr>
              <w:t xml:space="preserve">Balance safety rule: </w:t>
            </w:r>
            <w:r>
              <w:rPr>
                <w:sz w:val="21"/>
              </w:rPr>
              <w:t>A balance download must never erase a local debit that has not yet been accepted by the server. The local effective balance must include all pending local debits until synchronization and reconciliation are complete.</w:t>
            </w:r>
          </w:p>
        </w:tc>
      </w:tr>
    </w:tbl>
    <w:p>
      <w:pPr>
        <w:spacing w:after="0"/>
      </w:pPr>
    </w:p>
    <w:p>
      <w:pPr>
        <w:pStyle w:val="Heading1"/>
      </w:pPr>
      <w:r>
        <w:t>5. User Role and Access</w:t>
      </w:r>
    </w:p>
    <w:p>
      <w:r>
        <w:t>The installed device is operated by an administrator/operator. Version 1 may use a single administrator role, but all sensitive actions shall still be logged.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6624"/>
            <w:shd w:fill="17365D"/>
            <w:vAlign w:val="center"/>
            <w:tcMar>
              <w:top w:w="80" w:type="dxa"/>
              <w:start w:w="100" w:type="dxa"/>
              <w:bottom w:w="80" w:type="dxa"/>
              <w:end w:w="100" w:type="dxa"/>
            </w:tcMar>
          </w:tcPr>
          <w:p>
            <w:r/>
            <w:r>
              <w:rPr>
                <w:rFonts w:ascii="Aptos" w:hAnsi="Aptos"/>
                <w:b/>
                <w:color w:val="FFFFFF"/>
                <w:sz w:val="18"/>
              </w:rPr>
              <w:t>Capability</w:t>
            </w:r>
          </w:p>
        </w:tc>
        <w:tc>
          <w:tcPr>
            <w:tcW w:type="dxa" w:w="3312"/>
            <w:shd w:fill="17365D"/>
            <w:vAlign w:val="center"/>
            <w:tcMar>
              <w:top w:w="80" w:type="dxa"/>
              <w:start w:w="100" w:type="dxa"/>
              <w:bottom w:w="80" w:type="dxa"/>
              <w:end w:w="100" w:type="dxa"/>
            </w:tcMar>
          </w:tcPr>
          <w:p>
            <w:r/>
            <w:r>
              <w:rPr>
                <w:rFonts w:ascii="Aptos" w:hAnsi="Aptos"/>
                <w:b/>
                <w:color w:val="FFFFFF"/>
                <w:sz w:val="18"/>
              </w:rPr>
              <w:t>Admin / Operator</w:t>
            </w:r>
          </w:p>
        </w:tc>
      </w:tr>
      <w:tr>
        <w:trPr>
          <w:cantSplit/>
        </w:trPr>
        <w:tc>
          <w:tcPr>
            <w:tcW w:type="dxa" w:w="6624"/>
            <w:vAlign w:val="center"/>
            <w:tcMar>
              <w:top w:w="80" w:type="dxa"/>
              <w:start w:w="100" w:type="dxa"/>
              <w:bottom w:w="80" w:type="dxa"/>
              <w:end w:w="100" w:type="dxa"/>
            </w:tcMar>
            <w:shd w:fill="F8FAFC"/>
          </w:tcPr>
          <w:p>
            <w:r/>
            <w:r>
              <w:rPr>
                <w:rFonts w:ascii="Aptos" w:hAnsi="Aptos"/>
                <w:b w:val="0"/>
                <w:sz w:val="18"/>
              </w:rPr>
              <w:t>Run automatic IN/OUT processing</w:t>
            </w:r>
          </w:p>
        </w:tc>
        <w:tc>
          <w:tcPr>
            <w:tcW w:type="dxa" w:w="3312"/>
            <w:vAlign w:val="center"/>
            <w:tcMar>
              <w:top w:w="80" w:type="dxa"/>
              <w:start w:w="100" w:type="dxa"/>
              <w:bottom w:w="80" w:type="dxa"/>
              <w:end w:w="100" w:type="dxa"/>
            </w:tcMar>
            <w:shd w:fill="F8FAFC"/>
          </w:tcPr>
          <w:p>
            <w:r/>
            <w:r>
              <w:rPr>
                <w:rFonts w:ascii="Aptos" w:hAnsi="Aptos"/>
                <w:b w:val="0"/>
                <w:sz w:val="18"/>
              </w:rPr>
              <w:t>Allowed</w:t>
            </w:r>
          </w:p>
        </w:tc>
      </w:tr>
      <w:tr>
        <w:trPr>
          <w:cantSplit/>
        </w:trPr>
        <w:tc>
          <w:tcPr>
            <w:tcW w:type="dxa" w:w="6624"/>
            <w:vAlign w:val="center"/>
            <w:tcMar>
              <w:top w:w="80" w:type="dxa"/>
              <w:start w:w="100" w:type="dxa"/>
              <w:bottom w:w="80" w:type="dxa"/>
              <w:end w:w="100" w:type="dxa"/>
            </w:tcMar>
          </w:tcPr>
          <w:p>
            <w:r/>
            <w:r>
              <w:rPr>
                <w:rFonts w:ascii="Aptos" w:hAnsi="Aptos"/>
                <w:b w:val="0"/>
                <w:sz w:val="18"/>
              </w:rPr>
              <w:t>View live cameras and status</w:t>
            </w:r>
          </w:p>
        </w:tc>
        <w:tc>
          <w:tcPr>
            <w:tcW w:type="dxa" w:w="3312"/>
            <w:vAlign w:val="center"/>
            <w:tcMar>
              <w:top w:w="80" w:type="dxa"/>
              <w:start w:w="100" w:type="dxa"/>
              <w:bottom w:w="80" w:type="dxa"/>
              <w:end w:w="100" w:type="dxa"/>
            </w:tcMar>
          </w:tcPr>
          <w:p>
            <w:r/>
            <w:r>
              <w:rPr>
                <w:rFonts w:ascii="Aptos" w:hAnsi="Aptos"/>
                <w:b w:val="0"/>
                <w:sz w:val="18"/>
              </w:rPr>
              <w:t>Allowed</w:t>
            </w:r>
          </w:p>
        </w:tc>
      </w:tr>
      <w:tr>
        <w:trPr>
          <w:cantSplit/>
        </w:trPr>
        <w:tc>
          <w:tcPr>
            <w:tcW w:type="dxa" w:w="6624"/>
            <w:vAlign w:val="center"/>
            <w:tcMar>
              <w:top w:w="80" w:type="dxa"/>
              <w:start w:w="100" w:type="dxa"/>
              <w:bottom w:w="80" w:type="dxa"/>
              <w:end w:w="100" w:type="dxa"/>
            </w:tcMar>
            <w:shd w:fill="F8FAFC"/>
          </w:tcPr>
          <w:p>
            <w:r/>
            <w:r>
              <w:rPr>
                <w:rFonts w:ascii="Aptos" w:hAnsi="Aptos"/>
                <w:b w:val="0"/>
                <w:sz w:val="18"/>
              </w:rPr>
              <w:t>Open/close barriers manually</w:t>
            </w:r>
          </w:p>
        </w:tc>
        <w:tc>
          <w:tcPr>
            <w:tcW w:type="dxa" w:w="3312"/>
            <w:vAlign w:val="center"/>
            <w:tcMar>
              <w:top w:w="80" w:type="dxa"/>
              <w:start w:w="100" w:type="dxa"/>
              <w:bottom w:w="80" w:type="dxa"/>
              <w:end w:w="100" w:type="dxa"/>
            </w:tcMar>
            <w:shd w:fill="F8FAFC"/>
          </w:tcPr>
          <w:p>
            <w:r/>
            <w:r>
              <w:rPr>
                <w:rFonts w:ascii="Aptos" w:hAnsi="Aptos"/>
                <w:b w:val="0"/>
                <w:sz w:val="18"/>
              </w:rPr>
              <w:t>Allowed and audit logged</w:t>
            </w:r>
          </w:p>
        </w:tc>
      </w:tr>
      <w:tr>
        <w:trPr>
          <w:cantSplit/>
        </w:trPr>
        <w:tc>
          <w:tcPr>
            <w:tcW w:type="dxa" w:w="6624"/>
            <w:vAlign w:val="center"/>
            <w:tcMar>
              <w:top w:w="80" w:type="dxa"/>
              <w:start w:w="100" w:type="dxa"/>
              <w:bottom w:w="80" w:type="dxa"/>
              <w:end w:w="100" w:type="dxa"/>
            </w:tcMar>
          </w:tcPr>
          <w:p>
            <w:r/>
            <w:r>
              <w:rPr>
                <w:rFonts w:ascii="Aptos" w:hAnsi="Aptos"/>
                <w:b w:val="0"/>
                <w:sz w:val="18"/>
              </w:rPr>
              <w:t>Test lights and buzzers</w:t>
            </w:r>
          </w:p>
        </w:tc>
        <w:tc>
          <w:tcPr>
            <w:tcW w:type="dxa" w:w="3312"/>
            <w:vAlign w:val="center"/>
            <w:tcMar>
              <w:top w:w="80" w:type="dxa"/>
              <w:start w:w="100" w:type="dxa"/>
              <w:bottom w:w="80" w:type="dxa"/>
              <w:end w:w="100" w:type="dxa"/>
            </w:tcMar>
          </w:tcPr>
          <w:p>
            <w:r/>
            <w:r>
              <w:rPr>
                <w:rFonts w:ascii="Aptos" w:hAnsi="Aptos"/>
                <w:b w:val="0"/>
                <w:sz w:val="18"/>
              </w:rPr>
              <w:t>Allowed and audit logged</w:t>
            </w:r>
          </w:p>
        </w:tc>
      </w:tr>
      <w:tr>
        <w:trPr>
          <w:cantSplit/>
        </w:trPr>
        <w:tc>
          <w:tcPr>
            <w:tcW w:type="dxa" w:w="6624"/>
            <w:vAlign w:val="center"/>
            <w:tcMar>
              <w:top w:w="80" w:type="dxa"/>
              <w:start w:w="100" w:type="dxa"/>
              <w:bottom w:w="80" w:type="dxa"/>
              <w:end w:w="100" w:type="dxa"/>
            </w:tcMar>
            <w:shd w:fill="F8FAFC"/>
          </w:tcPr>
          <w:p>
            <w:r/>
            <w:r>
              <w:rPr>
                <w:rFonts w:ascii="Aptos" w:hAnsi="Aptos"/>
                <w:b w:val="0"/>
                <w:sz w:val="18"/>
              </w:rPr>
              <w:t>Import or edit RFID/vehicle data</w:t>
            </w:r>
          </w:p>
        </w:tc>
        <w:tc>
          <w:tcPr>
            <w:tcW w:type="dxa" w:w="3312"/>
            <w:vAlign w:val="center"/>
            <w:tcMar>
              <w:top w:w="80" w:type="dxa"/>
              <w:start w:w="100" w:type="dxa"/>
              <w:bottom w:w="80" w:type="dxa"/>
              <w:end w:w="100" w:type="dxa"/>
            </w:tcMar>
            <w:shd w:fill="F8FAFC"/>
          </w:tcPr>
          <w:p>
            <w:r/>
            <w:r>
              <w:rPr>
                <w:rFonts w:ascii="Aptos" w:hAnsi="Aptos"/>
                <w:b w:val="0"/>
                <w:sz w:val="18"/>
              </w:rPr>
              <w:t>Allowed and audit logged</w:t>
            </w:r>
          </w:p>
        </w:tc>
      </w:tr>
      <w:tr>
        <w:trPr>
          <w:cantSplit/>
        </w:trPr>
        <w:tc>
          <w:tcPr>
            <w:tcW w:type="dxa" w:w="6624"/>
            <w:vAlign w:val="center"/>
            <w:tcMar>
              <w:top w:w="80" w:type="dxa"/>
              <w:start w:w="100" w:type="dxa"/>
              <w:bottom w:w="80" w:type="dxa"/>
              <w:end w:w="100" w:type="dxa"/>
            </w:tcMar>
          </w:tcPr>
          <w:p>
            <w:r/>
            <w:r>
              <w:rPr>
                <w:rFonts w:ascii="Aptos" w:hAnsi="Aptos"/>
                <w:b w:val="0"/>
                <w:sz w:val="18"/>
              </w:rPr>
              <w:t>Edit COM, camera, MQTT, FTP/SFTP and timer settings</w:t>
            </w:r>
          </w:p>
        </w:tc>
        <w:tc>
          <w:tcPr>
            <w:tcW w:type="dxa" w:w="3312"/>
            <w:vAlign w:val="center"/>
            <w:tcMar>
              <w:top w:w="80" w:type="dxa"/>
              <w:start w:w="100" w:type="dxa"/>
              <w:bottom w:w="80" w:type="dxa"/>
              <w:end w:w="100" w:type="dxa"/>
            </w:tcMar>
          </w:tcPr>
          <w:p>
            <w:r/>
            <w:r>
              <w:rPr>
                <w:rFonts w:ascii="Aptos" w:hAnsi="Aptos"/>
                <w:b w:val="0"/>
                <w:sz w:val="18"/>
              </w:rPr>
              <w:t>Allowed and audit logged</w:t>
            </w:r>
          </w:p>
        </w:tc>
      </w:tr>
      <w:tr>
        <w:trPr>
          <w:cantSplit/>
        </w:trPr>
        <w:tc>
          <w:tcPr>
            <w:tcW w:type="dxa" w:w="6624"/>
            <w:vAlign w:val="center"/>
            <w:tcMar>
              <w:top w:w="80" w:type="dxa"/>
              <w:start w:w="100" w:type="dxa"/>
              <w:bottom w:w="80" w:type="dxa"/>
              <w:end w:w="100" w:type="dxa"/>
            </w:tcMar>
            <w:shd w:fill="F8FAFC"/>
          </w:tcPr>
          <w:p>
            <w:r/>
            <w:r>
              <w:rPr>
                <w:rFonts w:ascii="Aptos" w:hAnsi="Aptos"/>
                <w:b w:val="0"/>
                <w:sz w:val="18"/>
              </w:rPr>
              <w:t>Correct or close unmatched trips</w:t>
            </w:r>
          </w:p>
        </w:tc>
        <w:tc>
          <w:tcPr>
            <w:tcW w:type="dxa" w:w="3312"/>
            <w:vAlign w:val="center"/>
            <w:tcMar>
              <w:top w:w="80" w:type="dxa"/>
              <w:start w:w="100" w:type="dxa"/>
              <w:bottom w:w="80" w:type="dxa"/>
              <w:end w:w="100" w:type="dxa"/>
            </w:tcMar>
            <w:shd w:fill="F8FAFC"/>
          </w:tcPr>
          <w:p>
            <w:r/>
            <w:r>
              <w:rPr>
                <w:rFonts w:ascii="Aptos" w:hAnsi="Aptos"/>
                <w:b w:val="0"/>
                <w:sz w:val="18"/>
              </w:rPr>
              <w:t>Allowed with mandatory reason</w:t>
            </w:r>
          </w:p>
        </w:tc>
      </w:tr>
      <w:tr>
        <w:trPr>
          <w:cantSplit/>
        </w:trPr>
        <w:tc>
          <w:tcPr>
            <w:tcW w:type="dxa" w:w="6624"/>
            <w:vAlign w:val="center"/>
            <w:tcMar>
              <w:top w:w="80" w:type="dxa"/>
              <w:start w:w="100" w:type="dxa"/>
              <w:bottom w:w="80" w:type="dxa"/>
              <w:end w:w="100" w:type="dxa"/>
            </w:tcMar>
          </w:tcPr>
          <w:p>
            <w:r/>
            <w:r>
              <w:rPr>
                <w:rFonts w:ascii="Aptos" w:hAnsi="Aptos"/>
                <w:b w:val="0"/>
                <w:sz w:val="18"/>
              </w:rPr>
              <w:t>Resolve synchronization conflicts</w:t>
            </w:r>
          </w:p>
        </w:tc>
        <w:tc>
          <w:tcPr>
            <w:tcW w:type="dxa" w:w="3312"/>
            <w:vAlign w:val="center"/>
            <w:tcMar>
              <w:top w:w="80" w:type="dxa"/>
              <w:start w:w="100" w:type="dxa"/>
              <w:bottom w:w="80" w:type="dxa"/>
              <w:end w:w="100" w:type="dxa"/>
            </w:tcMar>
          </w:tcPr>
          <w:p>
            <w:r/>
            <w:r>
              <w:rPr>
                <w:rFonts w:ascii="Aptos" w:hAnsi="Aptos"/>
                <w:b w:val="0"/>
                <w:sz w:val="18"/>
              </w:rPr>
              <w:t>Allowed with mandatory reason</w:t>
            </w:r>
          </w:p>
        </w:tc>
      </w:tr>
      <w:tr>
        <w:trPr>
          <w:cantSplit/>
        </w:trPr>
        <w:tc>
          <w:tcPr>
            <w:tcW w:type="dxa" w:w="6624"/>
            <w:vAlign w:val="center"/>
            <w:tcMar>
              <w:top w:w="80" w:type="dxa"/>
              <w:start w:w="100" w:type="dxa"/>
              <w:bottom w:w="80" w:type="dxa"/>
              <w:end w:w="100" w:type="dxa"/>
            </w:tcMar>
            <w:shd w:fill="F8FAFC"/>
          </w:tcPr>
          <w:p>
            <w:r/>
            <w:r>
              <w:rPr>
                <w:rFonts w:ascii="Aptos" w:hAnsi="Aptos"/>
                <w:b w:val="0"/>
                <w:sz w:val="18"/>
              </w:rPr>
              <w:t>Delete records permanently</w:t>
            </w:r>
          </w:p>
        </w:tc>
        <w:tc>
          <w:tcPr>
            <w:tcW w:type="dxa" w:w="3312"/>
            <w:vAlign w:val="center"/>
            <w:tcMar>
              <w:top w:w="80" w:type="dxa"/>
              <w:start w:w="100" w:type="dxa"/>
              <w:bottom w:w="80" w:type="dxa"/>
              <w:end w:w="100" w:type="dxa"/>
            </w:tcMar>
            <w:shd w:fill="F8FAFC"/>
          </w:tcPr>
          <w:p>
            <w:r/>
            <w:r>
              <w:rPr>
                <w:rFonts w:ascii="Aptos" w:hAnsi="Aptos"/>
                <w:b w:val="0"/>
                <w:sz w:val="18"/>
              </w:rPr>
              <w:t>Not recommended; use cancel/void with audit history</w:t>
            </w:r>
          </w:p>
        </w:tc>
      </w:tr>
    </w:tbl>
    <w:p>
      <w:pPr>
        <w:spacing w:after="0"/>
      </w:pPr>
    </w:p>
    <w:p>
      <w:pPr>
        <w:pStyle w:val="Heading1"/>
      </w:pPr>
      <w:r>
        <w:t>6. RFID and Vehicle Master Data</w:t>
      </w:r>
    </w:p>
    <w:p>
      <w:pPr>
        <w:pStyle w:val="Heading2"/>
      </w:pPr>
      <w:r>
        <w:t>6.1 Vehicle Identification</w:t>
      </w:r>
    </w:p>
    <w:p>
      <w:r>
        <w:t>Each accepted RFID shall map to one registered vehicle. When detected, the associated vehicle number shall be displayed prominently in the Vehicle Number panel. Unknown tags shall display NOT REGISTERED.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224"/>
            <w:shd w:fill="17365D"/>
            <w:vAlign w:val="center"/>
            <w:tcMar>
              <w:top w:w="80" w:type="dxa"/>
              <w:start w:w="100" w:type="dxa"/>
              <w:bottom w:w="80" w:type="dxa"/>
              <w:end w:w="100" w:type="dxa"/>
            </w:tcMar>
          </w:tcPr>
          <w:p>
            <w:r/>
            <w:r>
              <w:rPr>
                <w:rFonts w:ascii="Aptos" w:hAnsi="Aptos"/>
                <w:b/>
                <w:color w:val="FFFFFF"/>
                <w:sz w:val="18"/>
              </w:rPr>
              <w:t>ID</w:t>
            </w:r>
          </w:p>
        </w:tc>
        <w:tc>
          <w:tcPr>
            <w:tcW w:type="dxa" w:w="6552"/>
            <w:shd w:fill="17365D"/>
            <w:vAlign w:val="center"/>
            <w:tcMar>
              <w:top w:w="80" w:type="dxa"/>
              <w:start w:w="100" w:type="dxa"/>
              <w:bottom w:w="80" w:type="dxa"/>
              <w:end w:w="100" w:type="dxa"/>
            </w:tcMar>
          </w:tcPr>
          <w:p>
            <w:r/>
            <w:r>
              <w:rPr>
                <w:rFonts w:ascii="Aptos" w:hAnsi="Aptos"/>
                <w:b/>
                <w:color w:val="FFFFFF"/>
                <w:sz w:val="18"/>
              </w:rPr>
              <w:t>Requirement</w:t>
            </w:r>
          </w:p>
        </w:tc>
        <w:tc>
          <w:tcPr>
            <w:tcW w:type="dxa" w:w="2160"/>
            <w:shd w:fill="17365D"/>
            <w:vAlign w:val="center"/>
            <w:tcMar>
              <w:top w:w="80" w:type="dxa"/>
              <w:start w:w="100" w:type="dxa"/>
              <w:bottom w:w="80" w:type="dxa"/>
              <w:end w:w="100" w:type="dxa"/>
            </w:tcMar>
          </w:tcPr>
          <w:p>
            <w:r/>
            <w:r>
              <w:rPr>
                <w:rFonts w:ascii="Aptos" w:hAnsi="Aptos"/>
                <w:b/>
                <w:color w:val="FFFFFF"/>
                <w:sz w:val="18"/>
              </w:rPr>
              <w:t>Verification</w:t>
            </w:r>
          </w:p>
        </w:tc>
      </w:tr>
      <w:tr>
        <w:trPr>
          <w:cantSplit/>
        </w:trPr>
        <w:tc>
          <w:tcPr>
            <w:tcW w:type="dxa" w:w="1224"/>
            <w:vAlign w:val="center"/>
            <w:tcMar>
              <w:top w:w="80" w:type="dxa"/>
              <w:start w:w="100" w:type="dxa"/>
              <w:bottom w:w="80" w:type="dxa"/>
              <w:end w:w="100" w:type="dxa"/>
            </w:tcMar>
            <w:shd w:fill="F8FAFC"/>
          </w:tcPr>
          <w:p>
            <w:r/>
            <w:r>
              <w:rPr>
                <w:rFonts w:ascii="Aptos" w:hAnsi="Aptos"/>
                <w:b w:val="0"/>
                <w:sz w:val="17"/>
              </w:rPr>
              <w:t>RFID-001</w:t>
            </w:r>
          </w:p>
        </w:tc>
        <w:tc>
          <w:tcPr>
            <w:tcW w:type="dxa" w:w="6552"/>
            <w:vAlign w:val="center"/>
            <w:tcMar>
              <w:top w:w="80" w:type="dxa"/>
              <w:start w:w="100" w:type="dxa"/>
              <w:bottom w:w="80" w:type="dxa"/>
              <w:end w:w="100" w:type="dxa"/>
            </w:tcMar>
            <w:shd w:fill="F8FAFC"/>
          </w:tcPr>
          <w:p>
            <w:r/>
            <w:r>
              <w:rPr>
                <w:rFonts w:ascii="Aptos" w:hAnsi="Aptos"/>
                <w:b w:val="0"/>
                <w:sz w:val="17"/>
              </w:rPr>
              <w:t>The application shall validate that a tag starts with one of the configured RFID prefixes.</w:t>
            </w:r>
          </w:p>
        </w:tc>
        <w:tc>
          <w:tcPr>
            <w:tcW w:type="dxa" w:w="2160"/>
            <w:vAlign w:val="center"/>
            <w:tcMar>
              <w:top w:w="80" w:type="dxa"/>
              <w:start w:w="100" w:type="dxa"/>
              <w:bottom w:w="80" w:type="dxa"/>
              <w:end w:w="100" w:type="dxa"/>
            </w:tcMar>
            <w:shd w:fill="F8FAFC"/>
          </w:tcPr>
          <w:p>
            <w:r/>
            <w:r>
              <w:rPr>
                <w:rFonts w:ascii="Aptos" w:hAnsi="Aptos"/>
                <w:b w:val="0"/>
                <w:sz w:val="17"/>
              </w:rPr>
              <w:t>Read one allowed tag and one disallowed tag.</w:t>
            </w:r>
          </w:p>
        </w:tc>
      </w:tr>
      <w:tr>
        <w:trPr>
          <w:cantSplit/>
        </w:trPr>
        <w:tc>
          <w:tcPr>
            <w:tcW w:type="dxa" w:w="1224"/>
            <w:vAlign w:val="center"/>
            <w:tcMar>
              <w:top w:w="80" w:type="dxa"/>
              <w:start w:w="100" w:type="dxa"/>
              <w:bottom w:w="80" w:type="dxa"/>
              <w:end w:w="100" w:type="dxa"/>
            </w:tcMar>
          </w:tcPr>
          <w:p>
            <w:r/>
            <w:r>
              <w:rPr>
                <w:rFonts w:ascii="Aptos" w:hAnsi="Aptos"/>
                <w:b w:val="0"/>
                <w:sz w:val="17"/>
              </w:rPr>
              <w:t>RFID-002</w:t>
            </w:r>
          </w:p>
        </w:tc>
        <w:tc>
          <w:tcPr>
            <w:tcW w:type="dxa" w:w="6552"/>
            <w:vAlign w:val="center"/>
            <w:tcMar>
              <w:top w:w="80" w:type="dxa"/>
              <w:start w:w="100" w:type="dxa"/>
              <w:bottom w:w="80" w:type="dxa"/>
              <w:end w:w="100" w:type="dxa"/>
            </w:tcMar>
          </w:tcPr>
          <w:p>
            <w:r/>
            <w:r>
              <w:rPr>
                <w:rFonts w:ascii="Aptos" w:hAnsi="Aptos"/>
                <w:b w:val="0"/>
                <w:sz w:val="17"/>
              </w:rPr>
              <w:t>The allowed prefix list and case-sensitivity rule shall be editable.</w:t>
            </w:r>
          </w:p>
        </w:tc>
        <w:tc>
          <w:tcPr>
            <w:tcW w:type="dxa" w:w="2160"/>
            <w:vAlign w:val="center"/>
            <w:tcMar>
              <w:top w:w="80" w:type="dxa"/>
              <w:start w:w="100" w:type="dxa"/>
              <w:bottom w:w="80" w:type="dxa"/>
              <w:end w:w="100" w:type="dxa"/>
            </w:tcMar>
          </w:tcPr>
          <w:p>
            <w:r/>
            <w:r>
              <w:rPr>
                <w:rFonts w:ascii="Aptos" w:hAnsi="Aptos"/>
                <w:b w:val="0"/>
                <w:sz w:val="17"/>
              </w:rPr>
              <w:t>Modify settings and repeat a read test.</w:t>
            </w:r>
          </w:p>
        </w:tc>
      </w:tr>
      <w:tr>
        <w:trPr>
          <w:cantSplit/>
        </w:trPr>
        <w:tc>
          <w:tcPr>
            <w:tcW w:type="dxa" w:w="1224"/>
            <w:vAlign w:val="center"/>
            <w:tcMar>
              <w:top w:w="80" w:type="dxa"/>
              <w:start w:w="100" w:type="dxa"/>
              <w:bottom w:w="80" w:type="dxa"/>
              <w:end w:w="100" w:type="dxa"/>
            </w:tcMar>
            <w:shd w:fill="F8FAFC"/>
          </w:tcPr>
          <w:p>
            <w:r/>
            <w:r>
              <w:rPr>
                <w:rFonts w:ascii="Aptos" w:hAnsi="Aptos"/>
                <w:b w:val="0"/>
                <w:sz w:val="17"/>
              </w:rPr>
              <w:t>RFID-003</w:t>
            </w:r>
          </w:p>
        </w:tc>
        <w:tc>
          <w:tcPr>
            <w:tcW w:type="dxa" w:w="6552"/>
            <w:vAlign w:val="center"/>
            <w:tcMar>
              <w:top w:w="80" w:type="dxa"/>
              <w:start w:w="100" w:type="dxa"/>
              <w:bottom w:w="80" w:type="dxa"/>
              <w:end w:w="100" w:type="dxa"/>
            </w:tcMar>
            <w:shd w:fill="F8FAFC"/>
          </w:tcPr>
          <w:p>
            <w:r/>
            <w:r>
              <w:rPr>
                <w:rFonts w:ascii="Aptos" w:hAnsi="Aptos"/>
                <w:b w:val="0"/>
                <w:sz w:val="17"/>
              </w:rPr>
              <w:t>A registered RFID shall display its vehicle number.</w:t>
            </w:r>
          </w:p>
        </w:tc>
        <w:tc>
          <w:tcPr>
            <w:tcW w:type="dxa" w:w="2160"/>
            <w:vAlign w:val="center"/>
            <w:tcMar>
              <w:top w:w="80" w:type="dxa"/>
              <w:start w:w="100" w:type="dxa"/>
              <w:bottom w:w="80" w:type="dxa"/>
              <w:end w:w="100" w:type="dxa"/>
            </w:tcMar>
            <w:shd w:fill="F8FAFC"/>
          </w:tcPr>
          <w:p>
            <w:r/>
            <w:r>
              <w:rPr>
                <w:rFonts w:ascii="Aptos" w:hAnsi="Aptos"/>
                <w:b w:val="0"/>
                <w:sz w:val="17"/>
              </w:rPr>
              <w:t>Read an imported RFID and compare to master data.</w:t>
            </w:r>
          </w:p>
        </w:tc>
      </w:tr>
      <w:tr>
        <w:trPr>
          <w:cantSplit/>
        </w:trPr>
        <w:tc>
          <w:tcPr>
            <w:tcW w:type="dxa" w:w="1224"/>
            <w:vAlign w:val="center"/>
            <w:tcMar>
              <w:top w:w="80" w:type="dxa"/>
              <w:start w:w="100" w:type="dxa"/>
              <w:bottom w:w="80" w:type="dxa"/>
              <w:end w:w="100" w:type="dxa"/>
            </w:tcMar>
          </w:tcPr>
          <w:p>
            <w:r/>
            <w:r>
              <w:rPr>
                <w:rFonts w:ascii="Aptos" w:hAnsi="Aptos"/>
                <w:b w:val="0"/>
                <w:sz w:val="17"/>
              </w:rPr>
              <w:t>RFID-004</w:t>
            </w:r>
          </w:p>
        </w:tc>
        <w:tc>
          <w:tcPr>
            <w:tcW w:type="dxa" w:w="6552"/>
            <w:vAlign w:val="center"/>
            <w:tcMar>
              <w:top w:w="80" w:type="dxa"/>
              <w:start w:w="100" w:type="dxa"/>
              <w:bottom w:w="80" w:type="dxa"/>
              <w:end w:w="100" w:type="dxa"/>
            </w:tcMar>
          </w:tcPr>
          <w:p>
            <w:r/>
            <w:r>
              <w:rPr>
                <w:rFonts w:ascii="Aptos" w:hAnsi="Aptos"/>
                <w:b w:val="0"/>
                <w:sz w:val="17"/>
              </w:rPr>
              <w:t>An unregistered RFID shall display NOT REGISTERED and shall not open the barrier.</w:t>
            </w:r>
          </w:p>
        </w:tc>
        <w:tc>
          <w:tcPr>
            <w:tcW w:type="dxa" w:w="2160"/>
            <w:vAlign w:val="center"/>
            <w:tcMar>
              <w:top w:w="80" w:type="dxa"/>
              <w:start w:w="100" w:type="dxa"/>
              <w:bottom w:w="80" w:type="dxa"/>
              <w:end w:w="100" w:type="dxa"/>
            </w:tcMar>
          </w:tcPr>
          <w:p>
            <w:r/>
            <w:r>
              <w:rPr>
                <w:rFonts w:ascii="Aptos" w:hAnsi="Aptos"/>
                <w:b w:val="0"/>
                <w:sz w:val="17"/>
              </w:rPr>
              <w:t>Read an unknown tag with vehicle sensor active.</w:t>
            </w:r>
          </w:p>
        </w:tc>
      </w:tr>
      <w:tr>
        <w:trPr>
          <w:cantSplit/>
        </w:trPr>
        <w:tc>
          <w:tcPr>
            <w:tcW w:type="dxa" w:w="1224"/>
            <w:vAlign w:val="center"/>
            <w:tcMar>
              <w:top w:w="80" w:type="dxa"/>
              <w:start w:w="100" w:type="dxa"/>
              <w:bottom w:w="80" w:type="dxa"/>
              <w:end w:w="100" w:type="dxa"/>
            </w:tcMar>
            <w:shd w:fill="F8FAFC"/>
          </w:tcPr>
          <w:p>
            <w:r/>
            <w:r>
              <w:rPr>
                <w:rFonts w:ascii="Aptos" w:hAnsi="Aptos"/>
                <w:b w:val="0"/>
                <w:sz w:val="17"/>
              </w:rPr>
              <w:t>RFID-005</w:t>
            </w:r>
          </w:p>
        </w:tc>
        <w:tc>
          <w:tcPr>
            <w:tcW w:type="dxa" w:w="6552"/>
            <w:vAlign w:val="center"/>
            <w:tcMar>
              <w:top w:w="80" w:type="dxa"/>
              <w:start w:w="100" w:type="dxa"/>
              <w:bottom w:w="80" w:type="dxa"/>
              <w:end w:w="100" w:type="dxa"/>
            </w:tcMar>
            <w:shd w:fill="F8FAFC"/>
          </w:tcPr>
          <w:p>
            <w:r/>
            <w:r>
              <w:rPr>
                <w:rFonts w:ascii="Aptos" w:hAnsi="Aptos"/>
                <w:b w:val="0"/>
                <w:sz w:val="17"/>
              </w:rPr>
              <w:t>The same tag repeatedly reported by a reader shall be ignored during a configurable duplicate-read interval.</w:t>
            </w:r>
          </w:p>
        </w:tc>
        <w:tc>
          <w:tcPr>
            <w:tcW w:type="dxa" w:w="2160"/>
            <w:vAlign w:val="center"/>
            <w:tcMar>
              <w:top w:w="80" w:type="dxa"/>
              <w:start w:w="100" w:type="dxa"/>
              <w:bottom w:w="80" w:type="dxa"/>
              <w:end w:w="100" w:type="dxa"/>
            </w:tcMar>
            <w:shd w:fill="F8FAFC"/>
          </w:tcPr>
          <w:p>
            <w:r/>
            <w:r>
              <w:rPr>
                <w:rFonts w:ascii="Aptos" w:hAnsi="Aptos"/>
                <w:b w:val="0"/>
                <w:sz w:val="17"/>
              </w:rPr>
              <w:t>Continuously present the tag and verify only one process starts.</w:t>
            </w:r>
          </w:p>
        </w:tc>
      </w:tr>
    </w:tbl>
    <w:p>
      <w:pPr>
        <w:spacing w:after="0"/>
      </w:pPr>
    </w:p>
    <w:p>
      <w:pPr>
        <w:pStyle w:val="Heading2"/>
      </w:pPr>
      <w:r>
        <w:t>6.2 Paid and Free RFID Types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17365D"/>
            <w:vAlign w:val="center"/>
            <w:tcMar>
              <w:top w:w="80" w:type="dxa"/>
              <w:start w:w="100" w:type="dxa"/>
              <w:bottom w:w="80" w:type="dxa"/>
              <w:end w:w="100" w:type="dxa"/>
            </w:tcMar>
          </w:tcPr>
          <w:p>
            <w:r/>
            <w:r>
              <w:rPr>
                <w:rFonts w:ascii="Aptos" w:hAnsi="Aptos"/>
                <w:b/>
                <w:color w:val="FFFFFF"/>
                <w:sz w:val="18"/>
              </w:rPr>
              <w:t>RFID Type</w:t>
            </w:r>
          </w:p>
        </w:tc>
        <w:tc>
          <w:tcPr>
            <w:tcW w:type="dxa" w:w="4680"/>
            <w:shd w:fill="17365D"/>
            <w:vAlign w:val="center"/>
            <w:tcMar>
              <w:top w:w="80" w:type="dxa"/>
              <w:start w:w="100" w:type="dxa"/>
              <w:bottom w:w="80" w:type="dxa"/>
              <w:end w:w="100" w:type="dxa"/>
            </w:tcMar>
          </w:tcPr>
          <w:p>
            <w:r/>
            <w:r>
              <w:rPr>
                <w:rFonts w:ascii="Aptos" w:hAnsi="Aptos"/>
                <w:b/>
                <w:color w:val="FFFFFF"/>
                <w:sz w:val="18"/>
              </w:rPr>
              <w:t>Entry Rule</w:t>
            </w:r>
          </w:p>
        </w:tc>
        <w:tc>
          <w:tcPr>
            <w:tcW w:type="dxa" w:w="3528"/>
            <w:shd w:fill="17365D"/>
            <w:vAlign w:val="center"/>
            <w:tcMar>
              <w:top w:w="80" w:type="dxa"/>
              <w:start w:w="100" w:type="dxa"/>
              <w:bottom w:w="80" w:type="dxa"/>
              <w:end w:w="100" w:type="dxa"/>
            </w:tcMar>
          </w:tcPr>
          <w:p>
            <w:r/>
            <w:r>
              <w:rPr>
                <w:rFonts w:ascii="Aptos" w:hAnsi="Aptos"/>
                <w:b/>
                <w:color w:val="FFFFFF"/>
                <w:sz w:val="18"/>
              </w:rPr>
              <w:t>Exit Rule</w:t>
            </w:r>
          </w:p>
        </w:tc>
      </w:tr>
      <w:tr>
        <w:trPr>
          <w:cantSplit/>
        </w:trPr>
        <w:tc>
          <w:tcPr>
            <w:tcW w:type="dxa" w:w="1728"/>
            <w:vAlign w:val="center"/>
            <w:tcMar>
              <w:top w:w="80" w:type="dxa"/>
              <w:start w:w="100" w:type="dxa"/>
              <w:bottom w:w="80" w:type="dxa"/>
              <w:end w:w="100" w:type="dxa"/>
            </w:tcMar>
            <w:shd w:fill="F8FAFC"/>
          </w:tcPr>
          <w:p>
            <w:r/>
            <w:r>
              <w:rPr>
                <w:rFonts w:ascii="Aptos" w:hAnsi="Aptos"/>
                <w:b w:val="0"/>
                <w:sz w:val="18"/>
              </w:rPr>
              <w:t>FREE</w:t>
            </w:r>
          </w:p>
        </w:tc>
        <w:tc>
          <w:tcPr>
            <w:tcW w:type="dxa" w:w="4680"/>
            <w:vAlign w:val="center"/>
            <w:tcMar>
              <w:top w:w="80" w:type="dxa"/>
              <w:start w:w="100" w:type="dxa"/>
              <w:bottom w:w="80" w:type="dxa"/>
              <w:end w:w="100" w:type="dxa"/>
            </w:tcMar>
            <w:shd w:fill="F8FAFC"/>
          </w:tcPr>
          <w:p>
            <w:r/>
            <w:r>
              <w:rPr>
                <w:rFonts w:ascii="Aptos" w:hAnsi="Aptos"/>
                <w:b w:val="0"/>
                <w:sz w:val="18"/>
              </w:rPr>
              <w:t>No amount is debited. All other validation, image, trip and barrier operations are performed.</w:t>
            </w:r>
          </w:p>
        </w:tc>
        <w:tc>
          <w:tcPr>
            <w:tcW w:type="dxa" w:w="3528"/>
            <w:vAlign w:val="center"/>
            <w:tcMar>
              <w:top w:w="80" w:type="dxa"/>
              <w:start w:w="100" w:type="dxa"/>
              <w:bottom w:w="80" w:type="dxa"/>
              <w:end w:w="100" w:type="dxa"/>
            </w:tcMar>
            <w:shd w:fill="F8FAFC"/>
          </w:tcPr>
          <w:p>
            <w:r/>
            <w:r>
              <w:rPr>
                <w:rFonts w:ascii="Aptos" w:hAnsi="Aptos"/>
                <w:b w:val="0"/>
                <w:sz w:val="18"/>
              </w:rPr>
              <w:t>Allowed only with a matching IN trip. No debit.</w:t>
            </w:r>
          </w:p>
        </w:tc>
      </w:tr>
      <w:tr>
        <w:trPr>
          <w:cantSplit/>
        </w:trPr>
        <w:tc>
          <w:tcPr>
            <w:tcW w:type="dxa" w:w="1728"/>
            <w:vAlign w:val="center"/>
            <w:tcMar>
              <w:top w:w="80" w:type="dxa"/>
              <w:start w:w="100" w:type="dxa"/>
              <w:bottom w:w="80" w:type="dxa"/>
              <w:end w:w="100" w:type="dxa"/>
            </w:tcMar>
          </w:tcPr>
          <w:p>
            <w:r/>
            <w:r>
              <w:rPr>
                <w:rFonts w:ascii="Aptos" w:hAnsi="Aptos"/>
                <w:b w:val="0"/>
                <w:sz w:val="18"/>
              </w:rPr>
              <w:t>PAID</w:t>
            </w:r>
          </w:p>
        </w:tc>
        <w:tc>
          <w:tcPr>
            <w:tcW w:type="dxa" w:w="4680"/>
            <w:vAlign w:val="center"/>
            <w:tcMar>
              <w:top w:w="80" w:type="dxa"/>
              <w:start w:w="100" w:type="dxa"/>
              <w:bottom w:w="80" w:type="dxa"/>
              <w:end w:w="100" w:type="dxa"/>
            </w:tcMar>
          </w:tcPr>
          <w:p>
            <w:r/>
            <w:r>
              <w:rPr>
                <w:rFonts w:ascii="Aptos" w:hAnsi="Aptos"/>
                <w:b w:val="0"/>
                <w:sz w:val="18"/>
              </w:rPr>
              <w:t>Apply the configured entry fee against the local effective balance.</w:t>
            </w:r>
          </w:p>
        </w:tc>
        <w:tc>
          <w:tcPr>
            <w:tcW w:type="dxa" w:w="3528"/>
            <w:vAlign w:val="center"/>
            <w:tcMar>
              <w:top w:w="80" w:type="dxa"/>
              <w:start w:w="100" w:type="dxa"/>
              <w:bottom w:w="80" w:type="dxa"/>
              <w:end w:w="100" w:type="dxa"/>
            </w:tcMar>
          </w:tcPr>
          <w:p>
            <w:r/>
            <w:r>
              <w:rPr>
                <w:rFonts w:ascii="Aptos" w:hAnsi="Aptos"/>
                <w:b w:val="0"/>
                <w:sz w:val="18"/>
              </w:rPr>
              <w:t>Allowed only with a matching IN trip. No debit.</w:t>
            </w:r>
          </w:p>
        </w:tc>
      </w:tr>
    </w:tbl>
    <w:p>
      <w:pPr>
        <w:spacing w:after="0"/>
      </w:pPr>
    </w:p>
    <w:p>
      <w:pPr>
        <w:pStyle w:val="Heading2"/>
      </w:pPr>
      <w:r>
        <w:t>6.3 Excel / CSV Import</w:t>
      </w:r>
    </w:p>
    <w:p>
      <w:r>
        <w:t>The application shall import both .xlsx and .csv files. The uploaded sample vehicle master contains the columns shown below. The import screen shall allow the operator to choose a default RFID type when the file does not contain a paid/free column.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944"/>
            <w:shd w:fill="17365D"/>
            <w:vAlign w:val="center"/>
            <w:tcMar>
              <w:top w:w="80" w:type="dxa"/>
              <w:start w:w="100" w:type="dxa"/>
              <w:bottom w:w="80" w:type="dxa"/>
              <w:end w:w="100" w:type="dxa"/>
            </w:tcMar>
          </w:tcPr>
          <w:p>
            <w:r/>
            <w:r>
              <w:rPr>
                <w:rFonts w:ascii="Aptos" w:hAnsi="Aptos"/>
                <w:b/>
                <w:color w:val="FFFFFF"/>
                <w:sz w:val="18"/>
              </w:rPr>
              <w:t>Sample Column</w:t>
            </w:r>
          </w:p>
        </w:tc>
        <w:tc>
          <w:tcPr>
            <w:tcW w:type="dxa" w:w="6120"/>
            <w:shd w:fill="17365D"/>
            <w:vAlign w:val="center"/>
            <w:tcMar>
              <w:top w:w="80" w:type="dxa"/>
              <w:start w:w="100" w:type="dxa"/>
              <w:bottom w:w="80" w:type="dxa"/>
              <w:end w:w="100" w:type="dxa"/>
            </w:tcMar>
          </w:tcPr>
          <w:p>
            <w:r/>
            <w:r>
              <w:rPr>
                <w:rFonts w:ascii="Aptos" w:hAnsi="Aptos"/>
                <w:b/>
                <w:color w:val="FFFFFF"/>
                <w:sz w:val="18"/>
              </w:rPr>
              <w:t>Application Mapping</w:t>
            </w:r>
          </w:p>
        </w:tc>
        <w:tc>
          <w:tcPr>
            <w:tcW w:type="dxa" w:w="1872"/>
            <w:shd w:fill="17365D"/>
            <w:vAlign w:val="center"/>
            <w:tcMar>
              <w:top w:w="80" w:type="dxa"/>
              <w:start w:w="100" w:type="dxa"/>
              <w:bottom w:w="80" w:type="dxa"/>
              <w:end w:w="100" w:type="dxa"/>
            </w:tcMar>
          </w:tcPr>
          <w:p>
            <w:r/>
            <w:r>
              <w:rPr>
                <w:rFonts w:ascii="Aptos" w:hAnsi="Aptos"/>
                <w:b/>
                <w:color w:val="FFFFFF"/>
                <w:sz w:val="18"/>
              </w:rPr>
              <w:t>Required</w:t>
            </w:r>
          </w:p>
        </w:tc>
      </w:tr>
      <w:tr>
        <w:trPr>
          <w:cantSplit/>
        </w:trPr>
        <w:tc>
          <w:tcPr>
            <w:tcW w:type="dxa" w:w="1944"/>
            <w:vAlign w:val="center"/>
            <w:tcMar>
              <w:top w:w="80" w:type="dxa"/>
              <w:start w:w="100" w:type="dxa"/>
              <w:bottom w:w="80" w:type="dxa"/>
              <w:end w:w="100" w:type="dxa"/>
            </w:tcMar>
            <w:shd w:fill="F8FAFC"/>
          </w:tcPr>
          <w:p>
            <w:r/>
            <w:r>
              <w:rPr>
                <w:rFonts w:ascii="Aptos" w:hAnsi="Aptos"/>
                <w:b w:val="0"/>
                <w:sz w:val="18"/>
              </w:rPr>
              <w:t>sno</w:t>
            </w:r>
          </w:p>
        </w:tc>
        <w:tc>
          <w:tcPr>
            <w:tcW w:type="dxa" w:w="6120"/>
            <w:vAlign w:val="center"/>
            <w:tcMar>
              <w:top w:w="80" w:type="dxa"/>
              <w:start w:w="100" w:type="dxa"/>
              <w:bottom w:w="80" w:type="dxa"/>
              <w:end w:w="100" w:type="dxa"/>
            </w:tcMar>
            <w:shd w:fill="F8FAFC"/>
          </w:tcPr>
          <w:p>
            <w:r/>
            <w:r>
              <w:rPr>
                <w:rFonts w:ascii="Aptos" w:hAnsi="Aptos"/>
                <w:b w:val="0"/>
                <w:sz w:val="18"/>
              </w:rPr>
              <w:t>Source serial/reference number</w:t>
            </w:r>
          </w:p>
        </w:tc>
        <w:tc>
          <w:tcPr>
            <w:tcW w:type="dxa" w:w="1872"/>
            <w:vAlign w:val="center"/>
            <w:tcMar>
              <w:top w:w="80" w:type="dxa"/>
              <w:start w:w="100" w:type="dxa"/>
              <w:bottom w:w="80" w:type="dxa"/>
              <w:end w:w="100" w:type="dxa"/>
            </w:tcMar>
            <w:shd w:fill="F8FAFC"/>
          </w:tcPr>
          <w:p>
            <w:r/>
            <w:r>
              <w:rPr>
                <w:rFonts w:ascii="Aptos" w:hAnsi="Aptos"/>
                <w:b w:val="0"/>
                <w:sz w:val="18"/>
              </w:rPr>
              <w:t>No</w:t>
            </w:r>
          </w:p>
        </w:tc>
      </w:tr>
      <w:tr>
        <w:trPr>
          <w:cantSplit/>
        </w:trPr>
        <w:tc>
          <w:tcPr>
            <w:tcW w:type="dxa" w:w="1944"/>
            <w:vAlign w:val="center"/>
            <w:tcMar>
              <w:top w:w="80" w:type="dxa"/>
              <w:start w:w="100" w:type="dxa"/>
              <w:bottom w:w="80" w:type="dxa"/>
              <w:end w:w="100" w:type="dxa"/>
            </w:tcMar>
          </w:tcPr>
          <w:p>
            <w:r/>
            <w:r>
              <w:rPr>
                <w:rFonts w:ascii="Aptos" w:hAnsi="Aptos"/>
                <w:b w:val="0"/>
                <w:sz w:val="18"/>
              </w:rPr>
              <w:t>username</w:t>
            </w:r>
          </w:p>
        </w:tc>
        <w:tc>
          <w:tcPr>
            <w:tcW w:type="dxa" w:w="6120"/>
            <w:vAlign w:val="center"/>
            <w:tcMar>
              <w:top w:w="80" w:type="dxa"/>
              <w:start w:w="100" w:type="dxa"/>
              <w:bottom w:w="80" w:type="dxa"/>
              <w:end w:w="100" w:type="dxa"/>
            </w:tcMar>
          </w:tcPr>
          <w:p>
            <w:r/>
            <w:r>
              <w:rPr>
                <w:rFonts w:ascii="Aptos" w:hAnsi="Aptos"/>
                <w:b w:val="0"/>
                <w:sz w:val="18"/>
              </w:rPr>
              <w:t>Source site, customer, yard or access group</w:t>
            </w:r>
          </w:p>
        </w:tc>
        <w:tc>
          <w:tcPr>
            <w:tcW w:type="dxa" w:w="1872"/>
            <w:vAlign w:val="center"/>
            <w:tcMar>
              <w:top w:w="80" w:type="dxa"/>
              <w:start w:w="100" w:type="dxa"/>
              <w:bottom w:w="80" w:type="dxa"/>
              <w:end w:w="100" w:type="dxa"/>
            </w:tcMar>
          </w:tcPr>
          <w:p>
            <w:r/>
            <w:r>
              <w:rPr>
                <w:rFonts w:ascii="Aptos" w:hAnsi="Aptos"/>
                <w:b w:val="0"/>
                <w:sz w:val="18"/>
              </w:rPr>
              <w:t>No</w:t>
            </w:r>
          </w:p>
        </w:tc>
      </w:tr>
      <w:tr>
        <w:trPr>
          <w:cantSplit/>
        </w:trPr>
        <w:tc>
          <w:tcPr>
            <w:tcW w:type="dxa" w:w="1944"/>
            <w:vAlign w:val="center"/>
            <w:tcMar>
              <w:top w:w="80" w:type="dxa"/>
              <w:start w:w="100" w:type="dxa"/>
              <w:bottom w:w="80" w:type="dxa"/>
              <w:end w:w="100" w:type="dxa"/>
            </w:tcMar>
            <w:shd w:fill="F8FAFC"/>
          </w:tcPr>
          <w:p>
            <w:r/>
            <w:r>
              <w:rPr>
                <w:rFonts w:ascii="Aptos" w:hAnsi="Aptos"/>
                <w:b w:val="0"/>
                <w:sz w:val="18"/>
              </w:rPr>
              <w:t>vehicle_no</w:t>
            </w:r>
          </w:p>
        </w:tc>
        <w:tc>
          <w:tcPr>
            <w:tcW w:type="dxa" w:w="6120"/>
            <w:vAlign w:val="center"/>
            <w:tcMar>
              <w:top w:w="80" w:type="dxa"/>
              <w:start w:w="100" w:type="dxa"/>
              <w:bottom w:w="80" w:type="dxa"/>
              <w:end w:w="100" w:type="dxa"/>
            </w:tcMar>
            <w:shd w:fill="F8FAFC"/>
          </w:tcPr>
          <w:p>
            <w:r/>
            <w:r>
              <w:rPr>
                <w:rFonts w:ascii="Aptos" w:hAnsi="Aptos"/>
                <w:b w:val="0"/>
                <w:sz w:val="18"/>
              </w:rPr>
              <w:t>Vehicle number displayed in the UI</w:t>
            </w:r>
          </w:p>
        </w:tc>
        <w:tc>
          <w:tcPr>
            <w:tcW w:type="dxa" w:w="1872"/>
            <w:vAlign w:val="center"/>
            <w:tcMar>
              <w:top w:w="80" w:type="dxa"/>
              <w:start w:w="100" w:type="dxa"/>
              <w:bottom w:w="80" w:type="dxa"/>
              <w:end w:w="100" w:type="dxa"/>
            </w:tcMar>
            <w:shd w:fill="F8FAFC"/>
          </w:tcPr>
          <w:p>
            <w:r/>
            <w:r>
              <w:rPr>
                <w:rFonts w:ascii="Aptos" w:hAnsi="Aptos"/>
                <w:b w:val="0"/>
                <w:sz w:val="18"/>
              </w:rPr>
              <w:t>Yes</w:t>
            </w:r>
          </w:p>
        </w:tc>
      </w:tr>
      <w:tr>
        <w:trPr>
          <w:cantSplit/>
        </w:trPr>
        <w:tc>
          <w:tcPr>
            <w:tcW w:type="dxa" w:w="1944"/>
            <w:vAlign w:val="center"/>
            <w:tcMar>
              <w:top w:w="80" w:type="dxa"/>
              <w:start w:w="100" w:type="dxa"/>
              <w:bottom w:w="80" w:type="dxa"/>
              <w:end w:w="100" w:type="dxa"/>
            </w:tcMar>
          </w:tcPr>
          <w:p>
            <w:r/>
            <w:r>
              <w:rPr>
                <w:rFonts w:ascii="Aptos" w:hAnsi="Aptos"/>
                <w:b w:val="0"/>
                <w:sz w:val="18"/>
              </w:rPr>
              <w:t>rf_id</w:t>
            </w:r>
          </w:p>
        </w:tc>
        <w:tc>
          <w:tcPr>
            <w:tcW w:type="dxa" w:w="6120"/>
            <w:vAlign w:val="center"/>
            <w:tcMar>
              <w:top w:w="80" w:type="dxa"/>
              <w:start w:w="100" w:type="dxa"/>
              <w:bottom w:w="80" w:type="dxa"/>
              <w:end w:w="100" w:type="dxa"/>
            </w:tcMar>
          </w:tcPr>
          <w:p>
            <w:r/>
            <w:r>
              <w:rPr>
                <w:rFonts w:ascii="Aptos" w:hAnsi="Aptos"/>
                <w:b w:val="0"/>
                <w:sz w:val="18"/>
              </w:rPr>
              <w:t>RFID tag number used for identification</w:t>
            </w:r>
          </w:p>
        </w:tc>
        <w:tc>
          <w:tcPr>
            <w:tcW w:type="dxa" w:w="1872"/>
            <w:vAlign w:val="center"/>
            <w:tcMar>
              <w:top w:w="80" w:type="dxa"/>
              <w:start w:w="100" w:type="dxa"/>
              <w:bottom w:w="80" w:type="dxa"/>
              <w:end w:w="100" w:type="dxa"/>
            </w:tcMar>
          </w:tcPr>
          <w:p>
            <w:r/>
            <w:r>
              <w:rPr>
                <w:rFonts w:ascii="Aptos" w:hAnsi="Aptos"/>
                <w:b w:val="0"/>
                <w:sz w:val="18"/>
              </w:rPr>
              <w:t>Yes</w:t>
            </w:r>
          </w:p>
        </w:tc>
      </w:tr>
      <w:tr>
        <w:trPr>
          <w:cantSplit/>
        </w:trPr>
        <w:tc>
          <w:tcPr>
            <w:tcW w:type="dxa" w:w="1944"/>
            <w:vAlign w:val="center"/>
            <w:tcMar>
              <w:top w:w="80" w:type="dxa"/>
              <w:start w:w="100" w:type="dxa"/>
              <w:bottom w:w="80" w:type="dxa"/>
              <w:end w:w="100" w:type="dxa"/>
            </w:tcMar>
            <w:shd w:fill="F8FAFC"/>
          </w:tcPr>
          <w:p>
            <w:r/>
            <w:r>
              <w:rPr>
                <w:rFonts w:ascii="Aptos" w:hAnsi="Aptos"/>
                <w:b w:val="0"/>
                <w:sz w:val="18"/>
              </w:rPr>
              <w:t>empty_weight</w:t>
            </w:r>
          </w:p>
        </w:tc>
        <w:tc>
          <w:tcPr>
            <w:tcW w:type="dxa" w:w="6120"/>
            <w:vAlign w:val="center"/>
            <w:tcMar>
              <w:top w:w="80" w:type="dxa"/>
              <w:start w:w="100" w:type="dxa"/>
              <w:bottom w:w="80" w:type="dxa"/>
              <w:end w:w="100" w:type="dxa"/>
            </w:tcMar>
            <w:shd w:fill="F8FAFC"/>
          </w:tcPr>
          <w:p>
            <w:r/>
            <w:r>
              <w:rPr>
                <w:rFonts w:ascii="Aptos" w:hAnsi="Aptos"/>
                <w:b w:val="0"/>
                <w:sz w:val="18"/>
              </w:rPr>
              <w:t>Optional reference field retained for future use</w:t>
            </w:r>
          </w:p>
        </w:tc>
        <w:tc>
          <w:tcPr>
            <w:tcW w:type="dxa" w:w="1872"/>
            <w:vAlign w:val="center"/>
            <w:tcMar>
              <w:top w:w="80" w:type="dxa"/>
              <w:start w:w="100" w:type="dxa"/>
              <w:bottom w:w="80" w:type="dxa"/>
              <w:end w:w="100" w:type="dxa"/>
            </w:tcMar>
            <w:shd w:fill="F8FAFC"/>
          </w:tcPr>
          <w:p>
            <w:r/>
            <w:r>
              <w:rPr>
                <w:rFonts w:ascii="Aptos" w:hAnsi="Aptos"/>
                <w:b w:val="0"/>
                <w:sz w:val="18"/>
              </w:rPr>
              <w:t>No</w:t>
            </w:r>
          </w:p>
        </w:tc>
      </w:tr>
      <w:tr>
        <w:trPr>
          <w:cantSplit/>
        </w:trPr>
        <w:tc>
          <w:tcPr>
            <w:tcW w:type="dxa" w:w="1944"/>
            <w:vAlign w:val="center"/>
            <w:tcMar>
              <w:top w:w="80" w:type="dxa"/>
              <w:start w:w="100" w:type="dxa"/>
              <w:bottom w:w="80" w:type="dxa"/>
              <w:end w:w="100" w:type="dxa"/>
            </w:tcMar>
          </w:tcPr>
          <w:p>
            <w:r/>
            <w:r>
              <w:rPr>
                <w:rFonts w:ascii="Aptos" w:hAnsi="Aptos"/>
                <w:b w:val="0"/>
                <w:sz w:val="18"/>
              </w:rPr>
              <w:t>rfid_type</w:t>
            </w:r>
          </w:p>
        </w:tc>
        <w:tc>
          <w:tcPr>
            <w:tcW w:type="dxa" w:w="6120"/>
            <w:vAlign w:val="center"/>
            <w:tcMar>
              <w:top w:w="80" w:type="dxa"/>
              <w:start w:w="100" w:type="dxa"/>
              <w:bottom w:w="80" w:type="dxa"/>
              <w:end w:w="100" w:type="dxa"/>
            </w:tcMar>
          </w:tcPr>
          <w:p>
            <w:r/>
            <w:r>
              <w:rPr>
                <w:rFonts w:ascii="Aptos" w:hAnsi="Aptos"/>
                <w:b w:val="0"/>
                <w:sz w:val="18"/>
              </w:rPr>
              <w:t>Optional FREE or PAID classification</w:t>
            </w:r>
          </w:p>
        </w:tc>
        <w:tc>
          <w:tcPr>
            <w:tcW w:type="dxa" w:w="1872"/>
            <w:vAlign w:val="center"/>
            <w:tcMar>
              <w:top w:w="80" w:type="dxa"/>
              <w:start w:w="100" w:type="dxa"/>
              <w:bottom w:w="80" w:type="dxa"/>
              <w:end w:w="100" w:type="dxa"/>
            </w:tcMar>
          </w:tcPr>
          <w:p>
            <w:r/>
            <w:r>
              <w:rPr>
                <w:rFonts w:ascii="Aptos" w:hAnsi="Aptos"/>
                <w:b w:val="0"/>
                <w:sz w:val="18"/>
              </w:rPr>
              <w:t>No - import default may be selected</w:t>
            </w:r>
          </w:p>
        </w:tc>
      </w:tr>
      <w:tr>
        <w:trPr>
          <w:cantSplit/>
        </w:trPr>
        <w:tc>
          <w:tcPr>
            <w:tcW w:type="dxa" w:w="1944"/>
            <w:vAlign w:val="center"/>
            <w:tcMar>
              <w:top w:w="80" w:type="dxa"/>
              <w:start w:w="100" w:type="dxa"/>
              <w:bottom w:w="80" w:type="dxa"/>
              <w:end w:w="100" w:type="dxa"/>
            </w:tcMar>
            <w:shd w:fill="F8FAFC"/>
          </w:tcPr>
          <w:p>
            <w:r/>
            <w:r>
              <w:rPr>
                <w:rFonts w:ascii="Aptos" w:hAnsi="Aptos"/>
                <w:b w:val="0"/>
                <w:sz w:val="18"/>
              </w:rPr>
              <w:t>active</w:t>
            </w:r>
          </w:p>
        </w:tc>
        <w:tc>
          <w:tcPr>
            <w:tcW w:type="dxa" w:w="6120"/>
            <w:vAlign w:val="center"/>
            <w:tcMar>
              <w:top w:w="80" w:type="dxa"/>
              <w:start w:w="100" w:type="dxa"/>
              <w:bottom w:w="80" w:type="dxa"/>
              <w:end w:w="100" w:type="dxa"/>
            </w:tcMar>
            <w:shd w:fill="F8FAFC"/>
          </w:tcPr>
          <w:p>
            <w:r/>
            <w:r>
              <w:rPr>
                <w:rFonts w:ascii="Aptos" w:hAnsi="Aptos"/>
                <w:b w:val="0"/>
                <w:sz w:val="18"/>
              </w:rPr>
              <w:t>Optional active/inactive status</w:t>
            </w:r>
          </w:p>
        </w:tc>
        <w:tc>
          <w:tcPr>
            <w:tcW w:type="dxa" w:w="1872"/>
            <w:vAlign w:val="center"/>
            <w:tcMar>
              <w:top w:w="80" w:type="dxa"/>
              <w:start w:w="100" w:type="dxa"/>
              <w:bottom w:w="80" w:type="dxa"/>
              <w:end w:w="100" w:type="dxa"/>
            </w:tcMar>
            <w:shd w:fill="F8FAFC"/>
          </w:tcPr>
          <w:p>
            <w:r/>
            <w:r>
              <w:rPr>
                <w:rFonts w:ascii="Aptos" w:hAnsi="Aptos"/>
                <w:b w:val="0"/>
                <w:sz w:val="18"/>
              </w:rPr>
              <w:t>No - default Active</w:t>
            </w:r>
          </w:p>
        </w:tc>
      </w:tr>
    </w:tbl>
    <w:p>
      <w:pPr>
        <w:spacing w:after="0"/>
      </w:pPr>
    </w:p>
    <w:p>
      <w:pPr>
        <w:pStyle w:val="ListBullet"/>
        <w:spacing w:after="40"/>
      </w:pPr>
      <w:r>
        <w:t>Trim spaces and normalize RFID and vehicle-number values before comparison.</w:t>
      </w:r>
    </w:p>
    <w:p>
      <w:pPr>
        <w:pStyle w:val="ListBullet"/>
        <w:spacing w:after="40"/>
      </w:pPr>
      <w:r>
        <w:t>Reject blank RFID numbers and blank vehicle numbers.</w:t>
      </w:r>
    </w:p>
    <w:p>
      <w:pPr>
        <w:pStyle w:val="ListBullet"/>
        <w:spacing w:after="40"/>
      </w:pPr>
      <w:r>
        <w:t>Merge exact duplicate rows without creating duplicate vehicle records.</w:t>
      </w:r>
    </w:p>
    <w:p>
      <w:pPr>
        <w:pStyle w:val="ListBullet"/>
        <w:spacing w:after="40"/>
      </w:pPr>
      <w:r>
        <w:t>When the same RFID maps to different vehicle numbers, mark the rows as conflicts and do not silently overwrite.</w:t>
      </w:r>
    </w:p>
    <w:p>
      <w:pPr>
        <w:pStyle w:val="ListBullet"/>
        <w:spacing w:after="40"/>
      </w:pPr>
      <w:r>
        <w:t>Allow the same registered vehicle to be authorized at multiple sites/devices through site authorization data.</w:t>
      </w:r>
    </w:p>
    <w:p>
      <w:pPr>
        <w:pStyle w:val="ListBullet"/>
        <w:spacing w:after="40"/>
      </w:pPr>
      <w:r>
        <w:t>Show imported, updated, unchanged, rejected and conflict counts.</w:t>
      </w:r>
    </w:p>
    <w:p>
      <w:pPr>
        <w:pStyle w:val="ListBullet"/>
        <w:spacing w:after="40"/>
      </w:pPr>
      <w:r>
        <w:t>Allow export of rejected/conflicting rows for correction.</w:t>
      </w:r>
    </w:p>
    <w:p>
      <w:pPr>
        <w:pStyle w:val="ListBullet"/>
        <w:spacing w:after="40"/>
      </w:pPr>
      <w:r>
        <w:t>Maintain an import history containing filename, date/time, operator and result counts.</w:t>
      </w:r>
    </w:p>
    <w:p>
      <w:pPr>
        <w:pStyle w:val="Heading1"/>
      </w:pPr>
      <w:r>
        <w:t>7. Common Processing Rules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528"/>
            <w:shd w:fill="17365D"/>
            <w:vAlign w:val="center"/>
            <w:tcMar>
              <w:top w:w="80" w:type="dxa"/>
              <w:start w:w="100" w:type="dxa"/>
              <w:bottom w:w="80" w:type="dxa"/>
              <w:end w:w="100" w:type="dxa"/>
            </w:tcMar>
          </w:tcPr>
          <w:p>
            <w:r/>
            <w:r>
              <w:rPr>
                <w:rFonts w:ascii="Aptos" w:hAnsi="Aptos"/>
                <w:b/>
                <w:color w:val="FFFFFF"/>
                <w:sz w:val="18"/>
              </w:rPr>
              <w:t>Condition</w:t>
            </w:r>
          </w:p>
        </w:tc>
        <w:tc>
          <w:tcPr>
            <w:tcW w:type="dxa" w:w="6408"/>
            <w:shd w:fill="17365D"/>
            <w:vAlign w:val="center"/>
            <w:tcMar>
              <w:top w:w="80" w:type="dxa"/>
              <w:start w:w="100" w:type="dxa"/>
              <w:bottom w:w="80" w:type="dxa"/>
              <w:end w:w="100" w:type="dxa"/>
            </w:tcMar>
          </w:tcPr>
          <w:p>
            <w:r/>
            <w:r>
              <w:rPr>
                <w:rFonts w:ascii="Aptos" w:hAnsi="Aptos"/>
                <w:b/>
                <w:color w:val="FFFFFF"/>
                <w:sz w:val="18"/>
              </w:rPr>
              <w:t>Required Action</w:t>
            </w:r>
          </w:p>
        </w:tc>
      </w:tr>
      <w:tr>
        <w:trPr>
          <w:cantSplit/>
        </w:trPr>
        <w:tc>
          <w:tcPr>
            <w:tcW w:type="dxa" w:w="3528"/>
            <w:vAlign w:val="center"/>
            <w:tcMar>
              <w:top w:w="80" w:type="dxa"/>
              <w:start w:w="100" w:type="dxa"/>
              <w:bottom w:w="80" w:type="dxa"/>
              <w:end w:w="100" w:type="dxa"/>
            </w:tcMar>
            <w:shd w:fill="F8FAFC"/>
          </w:tcPr>
          <w:p>
            <w:r/>
            <w:r>
              <w:rPr>
                <w:rFonts w:ascii="Aptos" w:hAnsi="Aptos"/>
                <w:b w:val="0"/>
                <w:sz w:val="18"/>
              </w:rPr>
              <w:t>Corresponding vehicle sensor is not active</w:t>
            </w:r>
          </w:p>
        </w:tc>
        <w:tc>
          <w:tcPr>
            <w:tcW w:type="dxa" w:w="6408"/>
            <w:vAlign w:val="center"/>
            <w:tcMar>
              <w:top w:w="80" w:type="dxa"/>
              <w:start w:w="100" w:type="dxa"/>
              <w:bottom w:w="80" w:type="dxa"/>
              <w:end w:w="100" w:type="dxa"/>
            </w:tcMar>
            <w:shd w:fill="F8FAFC"/>
          </w:tcPr>
          <w:p>
            <w:r/>
            <w:r>
              <w:rPr>
                <w:rFonts w:ascii="Aptos" w:hAnsi="Aptos"/>
                <w:b w:val="0"/>
                <w:sz w:val="18"/>
              </w:rPr>
              <w:t>Ignore the RFID for gate processing. Log the reason.</w:t>
            </w:r>
          </w:p>
        </w:tc>
      </w:tr>
      <w:tr>
        <w:trPr>
          <w:cantSplit/>
        </w:trPr>
        <w:tc>
          <w:tcPr>
            <w:tcW w:type="dxa" w:w="3528"/>
            <w:vAlign w:val="center"/>
            <w:tcMar>
              <w:top w:w="80" w:type="dxa"/>
              <w:start w:w="100" w:type="dxa"/>
              <w:bottom w:w="80" w:type="dxa"/>
              <w:end w:w="100" w:type="dxa"/>
            </w:tcMar>
          </w:tcPr>
          <w:p>
            <w:r/>
            <w:r>
              <w:rPr>
                <w:rFonts w:ascii="Aptos" w:hAnsi="Aptos"/>
                <w:b w:val="0"/>
                <w:sz w:val="18"/>
              </w:rPr>
              <w:t>RFID prefix is invalid</w:t>
            </w:r>
          </w:p>
        </w:tc>
        <w:tc>
          <w:tcPr>
            <w:tcW w:type="dxa" w:w="6408"/>
            <w:vAlign w:val="center"/>
            <w:tcMar>
              <w:top w:w="80" w:type="dxa"/>
              <w:start w:w="100" w:type="dxa"/>
              <w:bottom w:w="80" w:type="dxa"/>
              <w:end w:w="100" w:type="dxa"/>
            </w:tcMar>
          </w:tcPr>
          <w:p>
            <w:r/>
            <w:r>
              <w:rPr>
                <w:rFonts w:ascii="Aptos" w:hAnsi="Aptos"/>
                <w:b w:val="0"/>
                <w:sz w:val="18"/>
              </w:rPr>
              <w:t>Ignore the RFID. Do not create a trip and do not open the barrier.</w:t>
            </w:r>
          </w:p>
        </w:tc>
      </w:tr>
      <w:tr>
        <w:trPr>
          <w:cantSplit/>
        </w:trPr>
        <w:tc>
          <w:tcPr>
            <w:tcW w:type="dxa" w:w="3528"/>
            <w:vAlign w:val="center"/>
            <w:tcMar>
              <w:top w:w="80" w:type="dxa"/>
              <w:start w:w="100" w:type="dxa"/>
              <w:bottom w:w="80" w:type="dxa"/>
              <w:end w:w="100" w:type="dxa"/>
            </w:tcMar>
            <w:shd w:fill="F8FAFC"/>
          </w:tcPr>
          <w:p>
            <w:r/>
            <w:r>
              <w:rPr>
                <w:rFonts w:ascii="Aptos" w:hAnsi="Aptos"/>
                <w:b w:val="0"/>
                <w:sz w:val="18"/>
              </w:rPr>
              <w:t>RFID is not registered</w:t>
            </w:r>
          </w:p>
        </w:tc>
        <w:tc>
          <w:tcPr>
            <w:tcW w:type="dxa" w:w="6408"/>
            <w:vAlign w:val="center"/>
            <w:tcMar>
              <w:top w:w="80" w:type="dxa"/>
              <w:start w:w="100" w:type="dxa"/>
              <w:bottom w:w="80" w:type="dxa"/>
              <w:end w:w="100" w:type="dxa"/>
            </w:tcMar>
            <w:shd w:fill="F8FAFC"/>
          </w:tcPr>
          <w:p>
            <w:r/>
            <w:r>
              <w:rPr>
                <w:rFonts w:ascii="Aptos" w:hAnsi="Aptos"/>
                <w:b w:val="0"/>
                <w:sz w:val="18"/>
              </w:rPr>
              <w:t>Display NOT REGISTERED, log it, and keep the barrier closed.</w:t>
            </w:r>
          </w:p>
        </w:tc>
      </w:tr>
      <w:tr>
        <w:trPr>
          <w:cantSplit/>
        </w:trPr>
        <w:tc>
          <w:tcPr>
            <w:tcW w:type="dxa" w:w="3528"/>
            <w:vAlign w:val="center"/>
            <w:tcMar>
              <w:top w:w="80" w:type="dxa"/>
              <w:start w:w="100" w:type="dxa"/>
              <w:bottom w:w="80" w:type="dxa"/>
              <w:end w:w="100" w:type="dxa"/>
            </w:tcMar>
          </w:tcPr>
          <w:p>
            <w:r/>
            <w:r>
              <w:rPr>
                <w:rFonts w:ascii="Aptos" w:hAnsi="Aptos"/>
                <w:b w:val="0"/>
                <w:sz w:val="18"/>
              </w:rPr>
              <w:t>RFID is inactive/blocked</w:t>
            </w:r>
          </w:p>
        </w:tc>
        <w:tc>
          <w:tcPr>
            <w:tcW w:type="dxa" w:w="6408"/>
            <w:vAlign w:val="center"/>
            <w:tcMar>
              <w:top w:w="80" w:type="dxa"/>
              <w:start w:w="100" w:type="dxa"/>
              <w:bottom w:w="80" w:type="dxa"/>
              <w:end w:w="100" w:type="dxa"/>
            </w:tcMar>
          </w:tcPr>
          <w:p>
            <w:r/>
            <w:r>
              <w:rPr>
                <w:rFonts w:ascii="Aptos" w:hAnsi="Aptos"/>
                <w:b w:val="0"/>
                <w:sz w:val="18"/>
              </w:rPr>
              <w:t>Display BLOCKED or INACTIVE and keep the barrier closed.</w:t>
            </w:r>
          </w:p>
        </w:tc>
      </w:tr>
      <w:tr>
        <w:trPr>
          <w:cantSplit/>
        </w:trPr>
        <w:tc>
          <w:tcPr>
            <w:tcW w:type="dxa" w:w="3528"/>
            <w:vAlign w:val="center"/>
            <w:tcMar>
              <w:top w:w="80" w:type="dxa"/>
              <w:start w:w="100" w:type="dxa"/>
              <w:bottom w:w="80" w:type="dxa"/>
              <w:end w:w="100" w:type="dxa"/>
            </w:tcMar>
            <w:shd w:fill="F8FAFC"/>
          </w:tcPr>
          <w:p>
            <w:r/>
            <w:r>
              <w:rPr>
                <w:rFonts w:ascii="Aptos" w:hAnsi="Aptos"/>
                <w:b w:val="0"/>
                <w:sz w:val="18"/>
              </w:rPr>
              <w:t>Same RFID read again within duplicate interval</w:t>
            </w:r>
          </w:p>
        </w:tc>
        <w:tc>
          <w:tcPr>
            <w:tcW w:type="dxa" w:w="6408"/>
            <w:vAlign w:val="center"/>
            <w:tcMar>
              <w:top w:w="80" w:type="dxa"/>
              <w:start w:w="100" w:type="dxa"/>
              <w:bottom w:w="80" w:type="dxa"/>
              <w:end w:w="100" w:type="dxa"/>
            </w:tcMar>
            <w:shd w:fill="F8FAFC"/>
          </w:tcPr>
          <w:p>
            <w:r/>
            <w:r>
              <w:rPr>
                <w:rFonts w:ascii="Aptos" w:hAnsi="Aptos"/>
                <w:b w:val="0"/>
                <w:sz w:val="18"/>
              </w:rPr>
              <w:t>Ignore the repeated read.</w:t>
            </w:r>
          </w:p>
        </w:tc>
      </w:tr>
      <w:tr>
        <w:trPr>
          <w:cantSplit/>
        </w:trPr>
        <w:tc>
          <w:tcPr>
            <w:tcW w:type="dxa" w:w="3528"/>
            <w:vAlign w:val="center"/>
            <w:tcMar>
              <w:top w:w="80" w:type="dxa"/>
              <w:start w:w="100" w:type="dxa"/>
              <w:bottom w:w="80" w:type="dxa"/>
              <w:end w:w="100" w:type="dxa"/>
            </w:tcMar>
          </w:tcPr>
          <w:p>
            <w:r/>
            <w:r>
              <w:rPr>
                <w:rFonts w:ascii="Aptos" w:hAnsi="Aptos"/>
                <w:b w:val="0"/>
                <w:sz w:val="18"/>
              </w:rPr>
              <w:t>Valid transaction</w:t>
            </w:r>
          </w:p>
        </w:tc>
        <w:tc>
          <w:tcPr>
            <w:tcW w:type="dxa" w:w="6408"/>
            <w:vAlign w:val="center"/>
            <w:tcMar>
              <w:top w:w="80" w:type="dxa"/>
              <w:start w:w="100" w:type="dxa"/>
              <w:bottom w:w="80" w:type="dxa"/>
              <w:end w:w="100" w:type="dxa"/>
            </w:tcMar>
          </w:tcPr>
          <w:p>
            <w:r/>
            <w:r>
              <w:rPr>
                <w:rFonts w:ascii="Aptos" w:hAnsi="Aptos"/>
                <w:b w:val="0"/>
                <w:sz w:val="18"/>
              </w:rPr>
              <w:t>Save locally before or at the time of issuing the barrier-open command.</w:t>
            </w:r>
          </w:p>
        </w:tc>
      </w:tr>
      <w:tr>
        <w:trPr>
          <w:cantSplit/>
        </w:trPr>
        <w:tc>
          <w:tcPr>
            <w:tcW w:type="dxa" w:w="3528"/>
            <w:vAlign w:val="center"/>
            <w:tcMar>
              <w:top w:w="80" w:type="dxa"/>
              <w:start w:w="100" w:type="dxa"/>
              <w:bottom w:w="80" w:type="dxa"/>
              <w:end w:w="100" w:type="dxa"/>
            </w:tcMar>
            <w:shd w:fill="F8FAFC"/>
          </w:tcPr>
          <w:p>
            <w:r/>
            <w:r>
              <w:rPr>
                <w:rFonts w:ascii="Aptos" w:hAnsi="Aptos"/>
                <w:b w:val="0"/>
                <w:sz w:val="18"/>
              </w:rPr>
              <w:t>Server unavailable</w:t>
            </w:r>
          </w:p>
        </w:tc>
        <w:tc>
          <w:tcPr>
            <w:tcW w:type="dxa" w:w="6408"/>
            <w:vAlign w:val="center"/>
            <w:tcMar>
              <w:top w:w="80" w:type="dxa"/>
              <w:start w:w="100" w:type="dxa"/>
              <w:bottom w:w="80" w:type="dxa"/>
              <w:end w:w="100" w:type="dxa"/>
            </w:tcMar>
            <w:shd w:fill="F8FAFC"/>
          </w:tcPr>
          <w:p>
            <w:r/>
            <w:r>
              <w:rPr>
                <w:rFonts w:ascii="Aptos" w:hAnsi="Aptos"/>
                <w:b w:val="0"/>
                <w:sz w:val="18"/>
              </w:rPr>
              <w:t>Continue local processing and queue synchronization.</w:t>
            </w:r>
          </w:p>
        </w:tc>
      </w:tr>
      <w:tr>
        <w:trPr>
          <w:cantSplit/>
        </w:trPr>
        <w:tc>
          <w:tcPr>
            <w:tcW w:type="dxa" w:w="3528"/>
            <w:vAlign w:val="center"/>
            <w:tcMar>
              <w:top w:w="80" w:type="dxa"/>
              <w:start w:w="100" w:type="dxa"/>
              <w:bottom w:w="80" w:type="dxa"/>
              <w:end w:w="100" w:type="dxa"/>
            </w:tcMar>
          </w:tcPr>
          <w:p>
            <w:r/>
            <w:r>
              <w:rPr>
                <w:rFonts w:ascii="Aptos" w:hAnsi="Aptos"/>
                <w:b w:val="0"/>
                <w:sz w:val="18"/>
              </w:rPr>
              <w:t>Camera unavailable</w:t>
            </w:r>
          </w:p>
        </w:tc>
        <w:tc>
          <w:tcPr>
            <w:tcW w:type="dxa" w:w="6408"/>
            <w:vAlign w:val="center"/>
            <w:tcMar>
              <w:top w:w="80" w:type="dxa"/>
              <w:start w:w="100" w:type="dxa"/>
              <w:bottom w:w="80" w:type="dxa"/>
              <w:end w:w="100" w:type="dxa"/>
            </w:tcMar>
          </w:tcPr>
          <w:p>
            <w:r/>
            <w:r>
              <w:rPr>
                <w:rFonts w:ascii="Aptos" w:hAnsi="Aptos"/>
                <w:b w:val="0"/>
                <w:sz w:val="18"/>
              </w:rPr>
              <w:t>Show camera error, log snapshot failure, continue the valid gate process, and mark image status as failed/pending manual correction.</w:t>
            </w:r>
          </w:p>
        </w:tc>
      </w:tr>
      <w:tr>
        <w:trPr>
          <w:cantSplit/>
        </w:trPr>
        <w:tc>
          <w:tcPr>
            <w:tcW w:type="dxa" w:w="3528"/>
            <w:vAlign w:val="center"/>
            <w:tcMar>
              <w:top w:w="80" w:type="dxa"/>
              <w:start w:w="100" w:type="dxa"/>
              <w:bottom w:w="80" w:type="dxa"/>
              <w:end w:w="100" w:type="dxa"/>
            </w:tcMar>
            <w:shd w:fill="F8FAFC"/>
          </w:tcPr>
          <w:p>
            <w:r/>
            <w:r>
              <w:rPr>
                <w:rFonts w:ascii="Aptos" w:hAnsi="Aptos"/>
                <w:b w:val="0"/>
                <w:sz w:val="18"/>
              </w:rPr>
              <w:t>Hardware command port unavailable</w:t>
            </w:r>
          </w:p>
        </w:tc>
        <w:tc>
          <w:tcPr>
            <w:tcW w:type="dxa" w:w="6408"/>
            <w:vAlign w:val="center"/>
            <w:tcMar>
              <w:top w:w="80" w:type="dxa"/>
              <w:start w:w="100" w:type="dxa"/>
              <w:bottom w:w="80" w:type="dxa"/>
              <w:end w:w="100" w:type="dxa"/>
            </w:tcMar>
            <w:shd w:fill="F8FAFC"/>
          </w:tcPr>
          <w:p>
            <w:r/>
            <w:r>
              <w:rPr>
                <w:rFonts w:ascii="Aptos" w:hAnsi="Aptos"/>
                <w:b w:val="0"/>
                <w:sz w:val="18"/>
              </w:rPr>
              <w:t>Do not claim that the barrier opened. Show a critical local error and allow the operator to retry or use manual recovery.</w:t>
            </w:r>
          </w:p>
        </w:tc>
      </w:tr>
    </w:tbl>
    <w:p>
      <w:pPr>
        <w:spacing w:after="0"/>
      </w:pPr>
    </w:p>
    <w:p>
      <w:pPr>
        <w:pStyle w:val="Heading2"/>
      </w:pPr>
      <w:r>
        <w:t>7.1 Paid Entry Balance Decision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20"/>
            <w:shd w:fill="17365D"/>
            <w:vAlign w:val="center"/>
            <w:tcMar>
              <w:top w:w="80" w:type="dxa"/>
              <w:start w:w="100" w:type="dxa"/>
              <w:bottom w:w="80" w:type="dxa"/>
              <w:end w:w="100" w:type="dxa"/>
            </w:tcMar>
          </w:tcPr>
          <w:p>
            <w:r/>
            <w:r>
              <w:rPr>
                <w:rFonts w:ascii="Aptos" w:hAnsi="Aptos"/>
                <w:b/>
                <w:color w:val="FFFFFF"/>
                <w:sz w:val="18"/>
              </w:rPr>
              <w:t>Current Effective Balance</w:t>
            </w:r>
          </w:p>
        </w:tc>
        <w:tc>
          <w:tcPr>
            <w:tcW w:type="dxa" w:w="2232"/>
            <w:shd w:fill="17365D"/>
            <w:vAlign w:val="center"/>
            <w:tcMar>
              <w:top w:w="80" w:type="dxa"/>
              <w:start w:w="100" w:type="dxa"/>
              <w:bottom w:w="80" w:type="dxa"/>
              <w:end w:w="100" w:type="dxa"/>
            </w:tcMar>
          </w:tcPr>
          <w:p>
            <w:r/>
            <w:r>
              <w:rPr>
                <w:rFonts w:ascii="Aptos" w:hAnsi="Aptos"/>
                <w:b/>
                <w:color w:val="FFFFFF"/>
                <w:sz w:val="18"/>
              </w:rPr>
              <w:t>Configured Entry Fee</w:t>
            </w:r>
          </w:p>
        </w:tc>
        <w:tc>
          <w:tcPr>
            <w:tcW w:type="dxa" w:w="3168"/>
            <w:shd w:fill="17365D"/>
            <w:vAlign w:val="center"/>
            <w:tcMar>
              <w:top w:w="80" w:type="dxa"/>
              <w:start w:w="100" w:type="dxa"/>
              <w:bottom w:w="80" w:type="dxa"/>
              <w:end w:w="100" w:type="dxa"/>
            </w:tcMar>
          </w:tcPr>
          <w:p>
            <w:r/>
            <w:r>
              <w:rPr>
                <w:rFonts w:ascii="Aptos" w:hAnsi="Aptos"/>
                <w:b/>
                <w:color w:val="FFFFFF"/>
                <w:sz w:val="18"/>
              </w:rPr>
              <w:t>Decision</w:t>
            </w:r>
          </w:p>
        </w:tc>
        <w:tc>
          <w:tcPr>
            <w:tcW w:type="dxa" w:w="2016"/>
            <w:shd w:fill="17365D"/>
            <w:vAlign w:val="center"/>
            <w:tcMar>
              <w:top w:w="80" w:type="dxa"/>
              <w:start w:w="100" w:type="dxa"/>
              <w:bottom w:w="80" w:type="dxa"/>
              <w:end w:w="100" w:type="dxa"/>
            </w:tcMar>
          </w:tcPr>
          <w:p>
            <w:r/>
            <w:r>
              <w:rPr>
                <w:rFonts w:ascii="Aptos" w:hAnsi="Aptos"/>
                <w:b/>
                <w:color w:val="FFFFFF"/>
                <w:sz w:val="18"/>
              </w:rPr>
              <w:t>New Local Balance</w:t>
            </w:r>
          </w:p>
        </w:tc>
      </w:tr>
      <w:tr>
        <w:trPr>
          <w:cantSplit/>
        </w:trPr>
        <w:tc>
          <w:tcPr>
            <w:tcW w:type="dxa" w:w="2520"/>
            <w:vAlign w:val="center"/>
            <w:tcMar>
              <w:top w:w="80" w:type="dxa"/>
              <w:start w:w="100" w:type="dxa"/>
              <w:bottom w:w="80" w:type="dxa"/>
              <w:end w:w="100" w:type="dxa"/>
            </w:tcMar>
            <w:shd w:fill="F8FAFC"/>
          </w:tcPr>
          <w:p>
            <w:r/>
            <w:r>
              <w:rPr>
                <w:rFonts w:ascii="Aptos" w:hAnsi="Aptos"/>
                <w:b w:val="0"/>
                <w:sz w:val="17"/>
              </w:rPr>
              <w:t>Greater than or equal to fee</w:t>
            </w:r>
          </w:p>
        </w:tc>
        <w:tc>
          <w:tcPr>
            <w:tcW w:type="dxa" w:w="2232"/>
            <w:vAlign w:val="center"/>
            <w:tcMar>
              <w:top w:w="80" w:type="dxa"/>
              <w:start w:w="100" w:type="dxa"/>
              <w:bottom w:w="80" w:type="dxa"/>
              <w:end w:w="100" w:type="dxa"/>
            </w:tcMar>
            <w:shd w:fill="F8FAFC"/>
          </w:tcPr>
          <w:p>
            <w:r/>
            <w:r>
              <w:rPr>
                <w:rFonts w:ascii="Aptos" w:hAnsi="Aptos"/>
                <w:b w:val="0"/>
                <w:sz w:val="17"/>
              </w:rPr>
              <w:t>Any positive configured amount</w:t>
            </w:r>
          </w:p>
        </w:tc>
        <w:tc>
          <w:tcPr>
            <w:tcW w:type="dxa" w:w="3168"/>
            <w:vAlign w:val="center"/>
            <w:tcMar>
              <w:top w:w="80" w:type="dxa"/>
              <w:start w:w="100" w:type="dxa"/>
              <w:bottom w:w="80" w:type="dxa"/>
              <w:end w:w="100" w:type="dxa"/>
            </w:tcMar>
            <w:shd w:fill="F8FAFC"/>
          </w:tcPr>
          <w:p>
            <w:r/>
            <w:r>
              <w:rPr>
                <w:rFonts w:ascii="Aptos" w:hAnsi="Aptos"/>
                <w:b w:val="0"/>
                <w:sz w:val="17"/>
              </w:rPr>
              <w:t>Allow entry and debit fee</w:t>
            </w:r>
          </w:p>
        </w:tc>
        <w:tc>
          <w:tcPr>
            <w:tcW w:type="dxa" w:w="2016"/>
            <w:vAlign w:val="center"/>
            <w:tcMar>
              <w:top w:w="80" w:type="dxa"/>
              <w:start w:w="100" w:type="dxa"/>
              <w:bottom w:w="80" w:type="dxa"/>
              <w:end w:w="100" w:type="dxa"/>
            </w:tcMar>
            <w:shd w:fill="F8FAFC"/>
          </w:tcPr>
          <w:p>
            <w:r/>
            <w:r>
              <w:rPr>
                <w:rFonts w:ascii="Aptos" w:hAnsi="Aptos"/>
                <w:b w:val="0"/>
                <w:sz w:val="17"/>
              </w:rPr>
              <w:t>Balance - fee</w:t>
            </w:r>
          </w:p>
        </w:tc>
      </w:tr>
      <w:tr>
        <w:trPr>
          <w:cantSplit/>
        </w:trPr>
        <w:tc>
          <w:tcPr>
            <w:tcW w:type="dxa" w:w="2520"/>
            <w:vAlign w:val="center"/>
            <w:tcMar>
              <w:top w:w="80" w:type="dxa"/>
              <w:start w:w="100" w:type="dxa"/>
              <w:bottom w:w="80" w:type="dxa"/>
              <w:end w:w="100" w:type="dxa"/>
            </w:tcMar>
          </w:tcPr>
          <w:p>
            <w:r/>
            <w:r>
              <w:rPr>
                <w:rFonts w:ascii="Aptos" w:hAnsi="Aptos"/>
                <w:b w:val="0"/>
                <w:sz w:val="17"/>
              </w:rPr>
              <w:t>Zero or positive but less than fee</w:t>
            </w:r>
          </w:p>
        </w:tc>
        <w:tc>
          <w:tcPr>
            <w:tcW w:type="dxa" w:w="2232"/>
            <w:vAlign w:val="center"/>
            <w:tcMar>
              <w:top w:w="80" w:type="dxa"/>
              <w:start w:w="100" w:type="dxa"/>
              <w:bottom w:w="80" w:type="dxa"/>
              <w:end w:w="100" w:type="dxa"/>
            </w:tcMar>
          </w:tcPr>
          <w:p>
            <w:r/>
            <w:r>
              <w:rPr>
                <w:rFonts w:ascii="Aptos" w:hAnsi="Aptos"/>
                <w:b w:val="0"/>
                <w:sz w:val="17"/>
              </w:rPr>
              <w:t>Greater than balance</w:t>
            </w:r>
          </w:p>
        </w:tc>
        <w:tc>
          <w:tcPr>
            <w:tcW w:type="dxa" w:w="3168"/>
            <w:vAlign w:val="center"/>
            <w:tcMar>
              <w:top w:w="80" w:type="dxa"/>
              <w:start w:w="100" w:type="dxa"/>
              <w:bottom w:w="80" w:type="dxa"/>
              <w:end w:w="100" w:type="dxa"/>
            </w:tcMar>
          </w:tcPr>
          <w:p>
            <w:r/>
            <w:r>
              <w:rPr>
                <w:rFonts w:ascii="Aptos" w:hAnsi="Aptos"/>
                <w:b w:val="0"/>
                <w:sz w:val="17"/>
              </w:rPr>
              <w:t>Allow one final entry</w:t>
            </w:r>
          </w:p>
        </w:tc>
        <w:tc>
          <w:tcPr>
            <w:tcW w:type="dxa" w:w="2016"/>
            <w:vAlign w:val="center"/>
            <w:tcMar>
              <w:top w:w="80" w:type="dxa"/>
              <w:start w:w="100" w:type="dxa"/>
              <w:bottom w:w="80" w:type="dxa"/>
              <w:end w:w="100" w:type="dxa"/>
            </w:tcMar>
          </w:tcPr>
          <w:p>
            <w:r/>
            <w:r>
              <w:rPr>
                <w:rFonts w:ascii="Aptos" w:hAnsi="Aptos"/>
                <w:b w:val="0"/>
                <w:sz w:val="17"/>
              </w:rPr>
              <w:t>Balance - fee (negative)</w:t>
            </w:r>
          </w:p>
        </w:tc>
      </w:tr>
      <w:tr>
        <w:trPr>
          <w:cantSplit/>
        </w:trPr>
        <w:tc>
          <w:tcPr>
            <w:tcW w:type="dxa" w:w="2520"/>
            <w:vAlign w:val="center"/>
            <w:tcMar>
              <w:top w:w="80" w:type="dxa"/>
              <w:start w:w="100" w:type="dxa"/>
              <w:bottom w:w="80" w:type="dxa"/>
              <w:end w:w="100" w:type="dxa"/>
            </w:tcMar>
            <w:shd w:fill="F8FAFC"/>
          </w:tcPr>
          <w:p>
            <w:r/>
            <w:r>
              <w:rPr>
                <w:rFonts w:ascii="Aptos" w:hAnsi="Aptos"/>
                <w:b w:val="0"/>
                <w:sz w:val="17"/>
              </w:rPr>
              <w:t>Already negative</w:t>
            </w:r>
          </w:p>
        </w:tc>
        <w:tc>
          <w:tcPr>
            <w:tcW w:type="dxa" w:w="2232"/>
            <w:vAlign w:val="center"/>
            <w:tcMar>
              <w:top w:w="80" w:type="dxa"/>
              <w:start w:w="100" w:type="dxa"/>
              <w:bottom w:w="80" w:type="dxa"/>
              <w:end w:w="100" w:type="dxa"/>
            </w:tcMar>
            <w:shd w:fill="F8FAFC"/>
          </w:tcPr>
          <w:p>
            <w:r/>
            <w:r>
              <w:rPr>
                <w:rFonts w:ascii="Aptos" w:hAnsi="Aptos"/>
                <w:b w:val="0"/>
                <w:sz w:val="17"/>
              </w:rPr>
              <w:t>Any amount</w:t>
            </w:r>
          </w:p>
        </w:tc>
        <w:tc>
          <w:tcPr>
            <w:tcW w:type="dxa" w:w="3168"/>
            <w:vAlign w:val="center"/>
            <w:tcMar>
              <w:top w:w="80" w:type="dxa"/>
              <w:start w:w="100" w:type="dxa"/>
              <w:bottom w:w="80" w:type="dxa"/>
              <w:end w:w="100" w:type="dxa"/>
            </w:tcMar>
            <w:shd w:fill="F8FAFC"/>
          </w:tcPr>
          <w:p>
            <w:r/>
            <w:r>
              <w:rPr>
                <w:rFonts w:ascii="Aptos" w:hAnsi="Aptos"/>
                <w:b w:val="0"/>
                <w:sz w:val="17"/>
              </w:rPr>
              <w:t>Reject entry</w:t>
            </w:r>
          </w:p>
        </w:tc>
        <w:tc>
          <w:tcPr>
            <w:tcW w:type="dxa" w:w="2016"/>
            <w:vAlign w:val="center"/>
            <w:tcMar>
              <w:top w:w="80" w:type="dxa"/>
              <w:start w:w="100" w:type="dxa"/>
              <w:bottom w:w="80" w:type="dxa"/>
              <w:end w:w="100" w:type="dxa"/>
            </w:tcMar>
            <w:shd w:fill="F8FAFC"/>
          </w:tcPr>
          <w:p>
            <w:r/>
            <w:r>
              <w:rPr>
                <w:rFonts w:ascii="Aptos" w:hAnsi="Aptos"/>
                <w:b w:val="0"/>
                <w:sz w:val="17"/>
              </w:rPr>
              <w:t>No change</w:t>
            </w:r>
          </w:p>
        </w:tc>
      </w:tr>
    </w:tbl>
    <w:p>
      <w:pPr>
        <w:spacing w:after="0"/>
      </w:pPr>
    </w:p>
    <w:p>
      <w:pPr>
        <w:pStyle w:val="Heading2"/>
      </w:pPr>
      <w:r>
        <w:t>7.2 Worked Balance Examples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088"/>
            <w:shd w:fill="17365D"/>
            <w:vAlign w:val="center"/>
            <w:tcMar>
              <w:top w:w="80" w:type="dxa"/>
              <w:start w:w="100" w:type="dxa"/>
              <w:bottom w:w="80" w:type="dxa"/>
              <w:end w:w="100" w:type="dxa"/>
            </w:tcMar>
          </w:tcPr>
          <w:p>
            <w:r/>
            <w:r>
              <w:rPr>
                <w:rFonts w:ascii="Aptos" w:hAnsi="Aptos"/>
                <w:b/>
                <w:color w:val="FFFFFF"/>
                <w:sz w:val="18"/>
              </w:rPr>
              <w:t>Balance Before</w:t>
            </w:r>
          </w:p>
        </w:tc>
        <w:tc>
          <w:tcPr>
            <w:tcW w:type="dxa" w:w="1800"/>
            <w:shd w:fill="17365D"/>
            <w:vAlign w:val="center"/>
            <w:tcMar>
              <w:top w:w="80" w:type="dxa"/>
              <w:start w:w="100" w:type="dxa"/>
              <w:bottom w:w="80" w:type="dxa"/>
              <w:end w:w="100" w:type="dxa"/>
            </w:tcMar>
          </w:tcPr>
          <w:p>
            <w:r/>
            <w:r>
              <w:rPr>
                <w:rFonts w:ascii="Aptos" w:hAnsi="Aptos"/>
                <w:b/>
                <w:color w:val="FFFFFF"/>
                <w:sz w:val="18"/>
              </w:rPr>
              <w:t>Entry Fee</w:t>
            </w:r>
          </w:p>
        </w:tc>
        <w:tc>
          <w:tcPr>
            <w:tcW w:type="dxa" w:w="4320"/>
            <w:shd w:fill="17365D"/>
            <w:vAlign w:val="center"/>
            <w:tcMar>
              <w:top w:w="80" w:type="dxa"/>
              <w:start w:w="100" w:type="dxa"/>
              <w:bottom w:w="80" w:type="dxa"/>
              <w:end w:w="100" w:type="dxa"/>
            </w:tcMar>
          </w:tcPr>
          <w:p>
            <w:r/>
            <w:r>
              <w:rPr>
                <w:rFonts w:ascii="Aptos" w:hAnsi="Aptos"/>
                <w:b/>
                <w:color w:val="FFFFFF"/>
                <w:sz w:val="18"/>
              </w:rPr>
              <w:t>Result</w:t>
            </w:r>
          </w:p>
        </w:tc>
        <w:tc>
          <w:tcPr>
            <w:tcW w:type="dxa" w:w="1728"/>
            <w:shd w:fill="17365D"/>
            <w:vAlign w:val="center"/>
            <w:tcMar>
              <w:top w:w="80" w:type="dxa"/>
              <w:start w:w="100" w:type="dxa"/>
              <w:bottom w:w="80" w:type="dxa"/>
              <w:end w:w="100" w:type="dxa"/>
            </w:tcMar>
          </w:tcPr>
          <w:p>
            <w:r/>
            <w:r>
              <w:rPr>
                <w:rFonts w:ascii="Aptos" w:hAnsi="Aptos"/>
                <w:b/>
                <w:color w:val="FFFFFF"/>
                <w:sz w:val="18"/>
              </w:rPr>
              <w:t>Balance After</w:t>
            </w:r>
          </w:p>
        </w:tc>
      </w:tr>
      <w:tr>
        <w:trPr>
          <w:cantSplit/>
        </w:trPr>
        <w:tc>
          <w:tcPr>
            <w:tcW w:type="dxa" w:w="2088"/>
            <w:vAlign w:val="center"/>
            <w:tcMar>
              <w:top w:w="80" w:type="dxa"/>
              <w:start w:w="100" w:type="dxa"/>
              <w:bottom w:w="80" w:type="dxa"/>
              <w:end w:w="100" w:type="dxa"/>
            </w:tcMar>
            <w:shd w:fill="F8FAFC"/>
          </w:tcPr>
          <w:p>
            <w:r/>
            <w:r>
              <w:rPr>
                <w:rFonts w:ascii="Aptos" w:hAnsi="Aptos"/>
                <w:b w:val="0"/>
                <w:sz w:val="17"/>
              </w:rPr>
              <w:t>100</w:t>
            </w:r>
          </w:p>
        </w:tc>
        <w:tc>
          <w:tcPr>
            <w:tcW w:type="dxa" w:w="1800"/>
            <w:vAlign w:val="center"/>
            <w:tcMar>
              <w:top w:w="80" w:type="dxa"/>
              <w:start w:w="100" w:type="dxa"/>
              <w:bottom w:w="80" w:type="dxa"/>
              <w:end w:w="100" w:type="dxa"/>
            </w:tcMar>
            <w:shd w:fill="F8FAFC"/>
          </w:tcPr>
          <w:p>
            <w:r/>
            <w:r>
              <w:rPr>
                <w:rFonts w:ascii="Aptos" w:hAnsi="Aptos"/>
                <w:b w:val="0"/>
                <w:sz w:val="17"/>
              </w:rPr>
              <w:t>30</w:t>
            </w:r>
          </w:p>
        </w:tc>
        <w:tc>
          <w:tcPr>
            <w:tcW w:type="dxa" w:w="4320"/>
            <w:vAlign w:val="center"/>
            <w:tcMar>
              <w:top w:w="80" w:type="dxa"/>
              <w:start w:w="100" w:type="dxa"/>
              <w:bottom w:w="80" w:type="dxa"/>
              <w:end w:w="100" w:type="dxa"/>
            </w:tcMar>
            <w:shd w:fill="F8FAFC"/>
          </w:tcPr>
          <w:p>
            <w:r/>
            <w:r>
              <w:rPr>
                <w:rFonts w:ascii="Aptos" w:hAnsi="Aptos"/>
                <w:b w:val="0"/>
                <w:sz w:val="17"/>
              </w:rPr>
              <w:t>Entry approved; debit 30</w:t>
            </w:r>
          </w:p>
        </w:tc>
        <w:tc>
          <w:tcPr>
            <w:tcW w:type="dxa" w:w="1728"/>
            <w:vAlign w:val="center"/>
            <w:tcMar>
              <w:top w:w="80" w:type="dxa"/>
              <w:start w:w="100" w:type="dxa"/>
              <w:bottom w:w="80" w:type="dxa"/>
              <w:end w:w="100" w:type="dxa"/>
            </w:tcMar>
            <w:shd w:fill="F8FAFC"/>
          </w:tcPr>
          <w:p>
            <w:r/>
            <w:r>
              <w:rPr>
                <w:rFonts w:ascii="Aptos" w:hAnsi="Aptos"/>
                <w:b w:val="0"/>
                <w:sz w:val="17"/>
              </w:rPr>
              <w:t>70</w:t>
            </w:r>
          </w:p>
        </w:tc>
      </w:tr>
      <w:tr>
        <w:trPr>
          <w:cantSplit/>
        </w:trPr>
        <w:tc>
          <w:tcPr>
            <w:tcW w:type="dxa" w:w="2088"/>
            <w:vAlign w:val="center"/>
            <w:tcMar>
              <w:top w:w="80" w:type="dxa"/>
              <w:start w:w="100" w:type="dxa"/>
              <w:bottom w:w="80" w:type="dxa"/>
              <w:end w:w="100" w:type="dxa"/>
            </w:tcMar>
          </w:tcPr>
          <w:p>
            <w:r/>
            <w:r>
              <w:rPr>
                <w:rFonts w:ascii="Aptos" w:hAnsi="Aptos"/>
                <w:b w:val="0"/>
                <w:sz w:val="17"/>
              </w:rPr>
              <w:t>20</w:t>
            </w:r>
          </w:p>
        </w:tc>
        <w:tc>
          <w:tcPr>
            <w:tcW w:type="dxa" w:w="1800"/>
            <w:vAlign w:val="center"/>
            <w:tcMar>
              <w:top w:w="80" w:type="dxa"/>
              <w:start w:w="100" w:type="dxa"/>
              <w:bottom w:w="80" w:type="dxa"/>
              <w:end w:w="100" w:type="dxa"/>
            </w:tcMar>
          </w:tcPr>
          <w:p>
            <w:r/>
            <w:r>
              <w:rPr>
                <w:rFonts w:ascii="Aptos" w:hAnsi="Aptos"/>
                <w:b w:val="0"/>
                <w:sz w:val="17"/>
              </w:rPr>
              <w:t>30</w:t>
            </w:r>
          </w:p>
        </w:tc>
        <w:tc>
          <w:tcPr>
            <w:tcW w:type="dxa" w:w="4320"/>
            <w:vAlign w:val="center"/>
            <w:tcMar>
              <w:top w:w="80" w:type="dxa"/>
              <w:start w:w="100" w:type="dxa"/>
              <w:bottom w:w="80" w:type="dxa"/>
              <w:end w:w="100" w:type="dxa"/>
            </w:tcMar>
          </w:tcPr>
          <w:p>
            <w:r/>
            <w:r>
              <w:rPr>
                <w:rFonts w:ascii="Aptos" w:hAnsi="Aptos"/>
                <w:b w:val="0"/>
                <w:sz w:val="17"/>
              </w:rPr>
              <w:t>One-time low-balance entry approved</w:t>
            </w:r>
          </w:p>
        </w:tc>
        <w:tc>
          <w:tcPr>
            <w:tcW w:type="dxa" w:w="1728"/>
            <w:vAlign w:val="center"/>
            <w:tcMar>
              <w:top w:w="80" w:type="dxa"/>
              <w:start w:w="100" w:type="dxa"/>
              <w:bottom w:w="80" w:type="dxa"/>
              <w:end w:w="100" w:type="dxa"/>
            </w:tcMar>
          </w:tcPr>
          <w:p>
            <w:r/>
            <w:r>
              <w:rPr>
                <w:rFonts w:ascii="Aptos" w:hAnsi="Aptos"/>
                <w:b w:val="0"/>
                <w:sz w:val="17"/>
              </w:rPr>
              <w:t>-10</w:t>
            </w:r>
          </w:p>
        </w:tc>
      </w:tr>
      <w:tr>
        <w:trPr>
          <w:cantSplit/>
        </w:trPr>
        <w:tc>
          <w:tcPr>
            <w:tcW w:type="dxa" w:w="2088"/>
            <w:vAlign w:val="center"/>
            <w:tcMar>
              <w:top w:w="80" w:type="dxa"/>
              <w:start w:w="100" w:type="dxa"/>
              <w:bottom w:w="80" w:type="dxa"/>
              <w:end w:w="100" w:type="dxa"/>
            </w:tcMar>
            <w:shd w:fill="F8FAFC"/>
          </w:tcPr>
          <w:p>
            <w:r/>
            <w:r>
              <w:rPr>
                <w:rFonts w:ascii="Aptos" w:hAnsi="Aptos"/>
                <w:b w:val="0"/>
                <w:sz w:val="17"/>
              </w:rPr>
              <w:t>0</w:t>
            </w:r>
          </w:p>
        </w:tc>
        <w:tc>
          <w:tcPr>
            <w:tcW w:type="dxa" w:w="1800"/>
            <w:vAlign w:val="center"/>
            <w:tcMar>
              <w:top w:w="80" w:type="dxa"/>
              <w:start w:w="100" w:type="dxa"/>
              <w:bottom w:w="80" w:type="dxa"/>
              <w:end w:w="100" w:type="dxa"/>
            </w:tcMar>
            <w:shd w:fill="F8FAFC"/>
          </w:tcPr>
          <w:p>
            <w:r/>
            <w:r>
              <w:rPr>
                <w:rFonts w:ascii="Aptos" w:hAnsi="Aptos"/>
                <w:b w:val="0"/>
                <w:sz w:val="17"/>
              </w:rPr>
              <w:t>30</w:t>
            </w:r>
          </w:p>
        </w:tc>
        <w:tc>
          <w:tcPr>
            <w:tcW w:type="dxa" w:w="4320"/>
            <w:vAlign w:val="center"/>
            <w:tcMar>
              <w:top w:w="80" w:type="dxa"/>
              <w:start w:w="100" w:type="dxa"/>
              <w:bottom w:w="80" w:type="dxa"/>
              <w:end w:w="100" w:type="dxa"/>
            </w:tcMar>
            <w:shd w:fill="F8FAFC"/>
          </w:tcPr>
          <w:p>
            <w:r/>
            <w:r>
              <w:rPr>
                <w:rFonts w:ascii="Aptos" w:hAnsi="Aptos"/>
                <w:b w:val="0"/>
                <w:sz w:val="17"/>
              </w:rPr>
              <w:t>One-time low-balance entry approved</w:t>
            </w:r>
          </w:p>
        </w:tc>
        <w:tc>
          <w:tcPr>
            <w:tcW w:type="dxa" w:w="1728"/>
            <w:vAlign w:val="center"/>
            <w:tcMar>
              <w:top w:w="80" w:type="dxa"/>
              <w:start w:w="100" w:type="dxa"/>
              <w:bottom w:w="80" w:type="dxa"/>
              <w:end w:w="100" w:type="dxa"/>
            </w:tcMar>
            <w:shd w:fill="F8FAFC"/>
          </w:tcPr>
          <w:p>
            <w:r/>
            <w:r>
              <w:rPr>
                <w:rFonts w:ascii="Aptos" w:hAnsi="Aptos"/>
                <w:b w:val="0"/>
                <w:sz w:val="17"/>
              </w:rPr>
              <w:t>-30</w:t>
            </w:r>
          </w:p>
        </w:tc>
      </w:tr>
      <w:tr>
        <w:trPr>
          <w:cantSplit/>
        </w:trPr>
        <w:tc>
          <w:tcPr>
            <w:tcW w:type="dxa" w:w="2088"/>
            <w:vAlign w:val="center"/>
            <w:tcMar>
              <w:top w:w="80" w:type="dxa"/>
              <w:start w:w="100" w:type="dxa"/>
              <w:bottom w:w="80" w:type="dxa"/>
              <w:end w:w="100" w:type="dxa"/>
            </w:tcMar>
          </w:tcPr>
          <w:p>
            <w:r/>
            <w:r>
              <w:rPr>
                <w:rFonts w:ascii="Aptos" w:hAnsi="Aptos"/>
                <w:b w:val="0"/>
                <w:sz w:val="17"/>
              </w:rPr>
              <w:t>-1</w:t>
            </w:r>
          </w:p>
        </w:tc>
        <w:tc>
          <w:tcPr>
            <w:tcW w:type="dxa" w:w="1800"/>
            <w:vAlign w:val="center"/>
            <w:tcMar>
              <w:top w:w="80" w:type="dxa"/>
              <w:start w:w="100" w:type="dxa"/>
              <w:bottom w:w="80" w:type="dxa"/>
              <w:end w:w="100" w:type="dxa"/>
            </w:tcMar>
          </w:tcPr>
          <w:p>
            <w:r/>
            <w:r>
              <w:rPr>
                <w:rFonts w:ascii="Aptos" w:hAnsi="Aptos"/>
                <w:b w:val="0"/>
                <w:sz w:val="17"/>
              </w:rPr>
              <w:t>30</w:t>
            </w:r>
          </w:p>
        </w:tc>
        <w:tc>
          <w:tcPr>
            <w:tcW w:type="dxa" w:w="4320"/>
            <w:vAlign w:val="center"/>
            <w:tcMar>
              <w:top w:w="80" w:type="dxa"/>
              <w:start w:w="100" w:type="dxa"/>
              <w:bottom w:w="80" w:type="dxa"/>
              <w:end w:w="100" w:type="dxa"/>
            </w:tcMar>
          </w:tcPr>
          <w:p>
            <w:r/>
            <w:r>
              <w:rPr>
                <w:rFonts w:ascii="Aptos" w:hAnsi="Aptos"/>
                <w:b w:val="0"/>
                <w:sz w:val="17"/>
              </w:rPr>
              <w:t>Entry rejected; card already negative</w:t>
            </w:r>
          </w:p>
        </w:tc>
        <w:tc>
          <w:tcPr>
            <w:tcW w:type="dxa" w:w="1728"/>
            <w:vAlign w:val="center"/>
            <w:tcMar>
              <w:top w:w="80" w:type="dxa"/>
              <w:start w:w="100" w:type="dxa"/>
              <w:bottom w:w="80" w:type="dxa"/>
              <w:end w:w="100" w:type="dxa"/>
            </w:tcMar>
          </w:tcPr>
          <w:p>
            <w:r/>
            <w:r>
              <w:rPr>
                <w:rFonts w:ascii="Aptos" w:hAnsi="Aptos"/>
                <w:b w:val="0"/>
                <w:sz w:val="17"/>
              </w:rPr>
              <w:t>-1</w:t>
            </w:r>
          </w:p>
        </w:tc>
      </w:tr>
    </w:tbl>
    <w:p>
      <w:pPr>
        <w:spacing w:after="0"/>
      </w:pPr>
    </w:p>
    <w:p>
      <w:pPr>
        <w:pStyle w:val="Heading2"/>
      </w:pPr>
      <w:r>
        <w:t>7.3 Local Commit Safety</w:t>
      </w:r>
    </w:p>
    <w:p>
      <w:r>
        <w:t>For an approved paid entry, the balance adjustment and the IN transaction shall be committed together in one local database operation before the application treats the entry as recorded. A FREE transaction follows the same record flow with a debit amount of zero. If the local database cannot save the transaction, the automatic barrier-open sequence shall not be issued.</w:t>
      </w:r>
    </w:p>
    <w:p>
      <w:pPr>
        <w:pStyle w:val="Heading1"/>
      </w:pPr>
      <w:r>
        <w:t>8. IN Lane Operation</w:t>
      </w:r>
    </w:p>
    <w:p>
      <w:pPr>
        <w:jc w:val="center"/>
      </w:pPr>
      <w:r>
        <w:drawing>
          <wp:inline xmlns:a="http://schemas.openxmlformats.org/drawingml/2006/main" xmlns:pic="http://schemas.openxmlformats.org/drawingml/2006/picture">
            <wp:extent cx="5806440" cy="6532245"/>
            <wp:docPr id="2" name="Picture 2" descr="Figure 2 - Entrance processing flow." title="In Flow"/>
            <wp:cNvGraphicFramePr>
              <a:graphicFrameLocks noChangeAspect="1"/>
            </wp:cNvGraphicFramePr>
            <a:graphic>
              <a:graphicData uri="http://schemas.openxmlformats.org/drawingml/2006/picture">
                <pic:pic>
                  <pic:nvPicPr>
                    <pic:cNvPr id="0" name="in_flow.png"/>
                    <pic:cNvPicPr/>
                  </pic:nvPicPr>
                  <pic:blipFill>
                    <a:blip r:embed="rId12"/>
                    <a:stretch>
                      <a:fillRect/>
                    </a:stretch>
                  </pic:blipFill>
                  <pic:spPr>
                    <a:xfrm>
                      <a:off x="0" y="0"/>
                      <a:ext cx="5806440" cy="6532245"/>
                    </a:xfrm>
                    <a:prstGeom prst="rect"/>
                  </pic:spPr>
                </pic:pic>
              </a:graphicData>
            </a:graphic>
          </wp:inline>
        </w:drawing>
      </w:r>
    </w:p>
    <w:p>
      <w:pPr>
        <w:pStyle w:val="Caption"/>
        <w:jc w:val="center"/>
      </w:pPr>
      <w:r>
        <w:t>Figure 2 - Entrance processing flow.</w:t>
      </w:r>
    </w:p>
    <w:p>
      <w:pPr>
        <w:pStyle w:val="Heading2"/>
      </w:pPr>
      <w:r>
        <w:t>8.1 Detailed Sequence</w:t>
      </w:r>
    </w:p>
    <w:p>
      <w:pPr>
        <w:spacing w:after="60"/>
        <w:ind w:left="403" w:hanging="403"/>
      </w:pPr>
      <w:r>
        <w:rPr>
          <w:b/>
        </w:rPr>
        <w:t xml:space="preserve">1.  </w:t>
      </w:r>
      <w:r>
        <w:t>The control unit sends "IN Detected" when a vehicle is physically present in the IN area.</w:t>
      </w:r>
    </w:p>
    <w:p>
      <w:pPr>
        <w:spacing w:after="60"/>
        <w:ind w:left="403" w:hanging="403"/>
      </w:pPr>
      <w:r>
        <w:rPr>
          <w:b/>
        </w:rPr>
        <w:t xml:space="preserve">2.  </w:t>
      </w:r>
      <w:r>
        <w:t>The application marks the IN lane as vehicle-present and starts the configurable sensor-validity timer.</w:t>
      </w:r>
    </w:p>
    <w:p>
      <w:pPr>
        <w:spacing w:after="60"/>
        <w:ind w:left="403" w:hanging="403"/>
      </w:pPr>
      <w:r>
        <w:rPr>
          <w:b/>
        </w:rPr>
        <w:t xml:space="preserve">3.  </w:t>
      </w:r>
      <w:r>
        <w:t>The IN RFID reader sends the tag number.</w:t>
      </w:r>
    </w:p>
    <w:p>
      <w:pPr>
        <w:spacing w:after="60"/>
        <w:ind w:left="403" w:hanging="403"/>
      </w:pPr>
      <w:r>
        <w:rPr>
          <w:b/>
        </w:rPr>
        <w:t xml:space="preserve">4.  </w:t>
      </w:r>
      <w:r>
        <w:t>The application validates the RFID prefix and duplicate-read interval.</w:t>
      </w:r>
    </w:p>
    <w:p>
      <w:pPr>
        <w:spacing w:after="60"/>
        <w:ind w:left="403" w:hanging="403"/>
      </w:pPr>
      <w:r>
        <w:rPr>
          <w:b/>
        </w:rPr>
        <w:t xml:space="preserve">5.  </w:t>
      </w:r>
      <w:r>
        <w:t>The application looks up the vehicle in the local registered-vehicle database.</w:t>
      </w:r>
    </w:p>
    <w:p>
      <w:pPr>
        <w:spacing w:after="60"/>
        <w:ind w:left="403" w:hanging="403"/>
      </w:pPr>
      <w:r>
        <w:rPr>
          <w:b/>
        </w:rPr>
        <w:t xml:space="preserve">6.  </w:t>
      </w:r>
      <w:r>
        <w:t>If the vehicle is not registered, inactive, or already has an unmatched IN trip, the barrier remains closed and the reason is displayed and logged.</w:t>
      </w:r>
    </w:p>
    <w:p>
      <w:pPr>
        <w:spacing w:after="60"/>
        <w:ind w:left="403" w:hanging="403"/>
      </w:pPr>
      <w:r>
        <w:rPr>
          <w:b/>
        </w:rPr>
        <w:t xml:space="preserve">7.  </w:t>
      </w:r>
      <w:r>
        <w:t>For a valid vehicle, the application displays the vehicle number, RFID type and current local balance/free status.</w:t>
      </w:r>
    </w:p>
    <w:p>
      <w:pPr>
        <w:spacing w:after="60"/>
        <w:ind w:left="403" w:hanging="403"/>
      </w:pPr>
      <w:r>
        <w:rPr>
          <w:b/>
        </w:rPr>
        <w:t xml:space="preserve">8.  </w:t>
      </w:r>
      <w:r>
        <w:t>The application sends IN RED and starts the configurable process-wait timer.</w:t>
      </w:r>
    </w:p>
    <w:p>
      <w:pPr>
        <w:spacing w:after="60"/>
        <w:ind w:left="403" w:hanging="403"/>
      </w:pPr>
      <w:r>
        <w:rPr>
          <w:b/>
        </w:rPr>
        <w:t xml:space="preserve">9.  </w:t>
      </w:r>
      <w:r>
        <w:t>For a FREE RFID, debit amount is zero. For a PAID RFID, the local balance rule in Section 7.1 is applied.</w:t>
      </w:r>
    </w:p>
    <w:p>
      <w:pPr>
        <w:spacing w:after="60"/>
        <w:ind w:left="403" w:hanging="403"/>
      </w:pPr>
      <w:r>
        <w:rPr>
          <w:b/>
        </w:rPr>
        <w:t xml:space="preserve">10.  </w:t>
      </w:r>
      <w:r>
        <w:t>After the process-wait timer completes, the application captures an image from the IN RTSP stream.</w:t>
      </w:r>
    </w:p>
    <w:p>
      <w:pPr>
        <w:spacing w:after="60"/>
        <w:ind w:left="403" w:hanging="403"/>
      </w:pPr>
      <w:r>
        <w:rPr>
          <w:b/>
        </w:rPr>
        <w:t xml:space="preserve">11.  </w:t>
      </w:r>
      <w:r>
        <w:t>The application creates and commits the local IN transaction, including balance result and image status.</w:t>
      </w:r>
    </w:p>
    <w:p>
      <w:pPr>
        <w:spacing w:after="60"/>
        <w:ind w:left="403" w:hanging="403"/>
      </w:pPr>
      <w:r>
        <w:rPr>
          <w:b/>
        </w:rPr>
        <w:t xml:space="preserve">12.  </w:t>
      </w:r>
      <w:r>
        <w:t>The application sends IN ALL OFF, IN ORG, IN BUZZER and OPEN IN BB.</w:t>
      </w:r>
    </w:p>
    <w:p>
      <w:pPr>
        <w:spacing w:after="60"/>
        <w:ind w:left="403" w:hanging="403"/>
      </w:pPr>
      <w:r>
        <w:rPr>
          <w:b/>
        </w:rPr>
        <w:t xml:space="preserve">13.  </w:t>
      </w:r>
      <w:r>
        <w:t>After the configured signal/buzzer duration, the application sends IN ALL OFF and IN GRN.</w:t>
      </w:r>
    </w:p>
    <w:p>
      <w:pPr>
        <w:spacing w:after="60"/>
        <w:ind w:left="403" w:hanging="403"/>
      </w:pPr>
      <w:r>
        <w:rPr>
          <w:b/>
        </w:rPr>
        <w:t xml:space="preserve">14.  </w:t>
      </w:r>
      <w:r>
        <w:t>After the configured barrier-closing time, the application sends CLOSE IN BB.</w:t>
      </w:r>
    </w:p>
    <w:p>
      <w:pPr>
        <w:spacing w:after="60"/>
        <w:ind w:left="403" w:hanging="403"/>
      </w:pPr>
      <w:r>
        <w:rPr>
          <w:b/>
        </w:rPr>
        <w:t xml:space="preserve">15.  </w:t>
      </w:r>
      <w:r>
        <w:t>The transaction and image upload tasks are queued for background synchronization.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224"/>
            <w:shd w:fill="17365D"/>
            <w:vAlign w:val="center"/>
            <w:tcMar>
              <w:top w:w="80" w:type="dxa"/>
              <w:start w:w="100" w:type="dxa"/>
              <w:bottom w:w="80" w:type="dxa"/>
              <w:end w:w="100" w:type="dxa"/>
            </w:tcMar>
          </w:tcPr>
          <w:p>
            <w:r/>
            <w:r>
              <w:rPr>
                <w:rFonts w:ascii="Aptos" w:hAnsi="Aptos"/>
                <w:b/>
                <w:color w:val="FFFFFF"/>
                <w:sz w:val="18"/>
              </w:rPr>
              <w:t>ID</w:t>
            </w:r>
          </w:p>
        </w:tc>
        <w:tc>
          <w:tcPr>
            <w:tcW w:type="dxa" w:w="6552"/>
            <w:shd w:fill="17365D"/>
            <w:vAlign w:val="center"/>
            <w:tcMar>
              <w:top w:w="80" w:type="dxa"/>
              <w:start w:w="100" w:type="dxa"/>
              <w:bottom w:w="80" w:type="dxa"/>
              <w:end w:w="100" w:type="dxa"/>
            </w:tcMar>
          </w:tcPr>
          <w:p>
            <w:r/>
            <w:r>
              <w:rPr>
                <w:rFonts w:ascii="Aptos" w:hAnsi="Aptos"/>
                <w:b/>
                <w:color w:val="FFFFFF"/>
                <w:sz w:val="18"/>
              </w:rPr>
              <w:t>Requirement</w:t>
            </w:r>
          </w:p>
        </w:tc>
        <w:tc>
          <w:tcPr>
            <w:tcW w:type="dxa" w:w="2160"/>
            <w:shd w:fill="17365D"/>
            <w:vAlign w:val="center"/>
            <w:tcMar>
              <w:top w:w="80" w:type="dxa"/>
              <w:start w:w="100" w:type="dxa"/>
              <w:bottom w:w="80" w:type="dxa"/>
              <w:end w:w="100" w:type="dxa"/>
            </w:tcMar>
          </w:tcPr>
          <w:p>
            <w:r/>
            <w:r>
              <w:rPr>
                <w:rFonts w:ascii="Aptos" w:hAnsi="Aptos"/>
                <w:b/>
                <w:color w:val="FFFFFF"/>
                <w:sz w:val="18"/>
              </w:rPr>
              <w:t>Verification</w:t>
            </w:r>
          </w:p>
        </w:tc>
      </w:tr>
      <w:tr>
        <w:trPr>
          <w:cantSplit/>
        </w:trPr>
        <w:tc>
          <w:tcPr>
            <w:tcW w:type="dxa" w:w="1224"/>
            <w:vAlign w:val="center"/>
            <w:tcMar>
              <w:top w:w="80" w:type="dxa"/>
              <w:start w:w="100" w:type="dxa"/>
              <w:bottom w:w="80" w:type="dxa"/>
              <w:end w:w="100" w:type="dxa"/>
            </w:tcMar>
            <w:shd w:fill="F8FAFC"/>
          </w:tcPr>
          <w:p>
            <w:r/>
            <w:r>
              <w:rPr>
                <w:rFonts w:ascii="Aptos" w:hAnsi="Aptos"/>
                <w:b w:val="0"/>
                <w:sz w:val="17"/>
              </w:rPr>
              <w:t>IN-001</w:t>
            </w:r>
          </w:p>
        </w:tc>
        <w:tc>
          <w:tcPr>
            <w:tcW w:type="dxa" w:w="6552"/>
            <w:vAlign w:val="center"/>
            <w:tcMar>
              <w:top w:w="80" w:type="dxa"/>
              <w:start w:w="100" w:type="dxa"/>
              <w:bottom w:w="80" w:type="dxa"/>
              <w:end w:w="100" w:type="dxa"/>
            </w:tcMar>
            <w:shd w:fill="F8FAFC"/>
          </w:tcPr>
          <w:p>
            <w:r/>
            <w:r>
              <w:rPr>
                <w:rFonts w:ascii="Aptos" w:hAnsi="Aptos"/>
                <w:b w:val="0"/>
                <w:sz w:val="17"/>
              </w:rPr>
              <w:t>IN processing shall require a valid IN Detected state.</w:t>
            </w:r>
          </w:p>
        </w:tc>
        <w:tc>
          <w:tcPr>
            <w:tcW w:type="dxa" w:w="2160"/>
            <w:vAlign w:val="center"/>
            <w:tcMar>
              <w:top w:w="80" w:type="dxa"/>
              <w:start w:w="100" w:type="dxa"/>
              <w:bottom w:w="80" w:type="dxa"/>
              <w:end w:w="100" w:type="dxa"/>
            </w:tcMar>
            <w:shd w:fill="F8FAFC"/>
          </w:tcPr>
          <w:p>
            <w:r/>
            <w:r>
              <w:rPr>
                <w:rFonts w:ascii="Aptos" w:hAnsi="Aptos"/>
                <w:b w:val="0"/>
                <w:sz w:val="17"/>
              </w:rPr>
              <w:t>Read an RFID without sensor detection; verify no trip.</w:t>
            </w:r>
          </w:p>
        </w:tc>
      </w:tr>
      <w:tr>
        <w:trPr>
          <w:cantSplit/>
        </w:trPr>
        <w:tc>
          <w:tcPr>
            <w:tcW w:type="dxa" w:w="1224"/>
            <w:vAlign w:val="center"/>
            <w:tcMar>
              <w:top w:w="80" w:type="dxa"/>
              <w:start w:w="100" w:type="dxa"/>
              <w:bottom w:w="80" w:type="dxa"/>
              <w:end w:w="100" w:type="dxa"/>
            </w:tcMar>
          </w:tcPr>
          <w:p>
            <w:r/>
            <w:r>
              <w:rPr>
                <w:rFonts w:ascii="Aptos" w:hAnsi="Aptos"/>
                <w:b w:val="0"/>
                <w:sz w:val="17"/>
              </w:rPr>
              <w:t>IN-002</w:t>
            </w:r>
          </w:p>
        </w:tc>
        <w:tc>
          <w:tcPr>
            <w:tcW w:type="dxa" w:w="6552"/>
            <w:vAlign w:val="center"/>
            <w:tcMar>
              <w:top w:w="80" w:type="dxa"/>
              <w:start w:w="100" w:type="dxa"/>
              <w:bottom w:w="80" w:type="dxa"/>
              <w:end w:w="100" w:type="dxa"/>
            </w:tcMar>
          </w:tcPr>
          <w:p>
            <w:r/>
            <w:r>
              <w:rPr>
                <w:rFonts w:ascii="Aptos" w:hAnsi="Aptos"/>
                <w:b w:val="0"/>
                <w:sz w:val="17"/>
              </w:rPr>
              <w:t>A vehicle with an active unmatched IN trip shall be rejected as already inside.</w:t>
            </w:r>
          </w:p>
        </w:tc>
        <w:tc>
          <w:tcPr>
            <w:tcW w:type="dxa" w:w="2160"/>
            <w:vAlign w:val="center"/>
            <w:tcMar>
              <w:top w:w="80" w:type="dxa"/>
              <w:start w:w="100" w:type="dxa"/>
              <w:bottom w:w="80" w:type="dxa"/>
              <w:end w:w="100" w:type="dxa"/>
            </w:tcMar>
          </w:tcPr>
          <w:p>
            <w:r/>
            <w:r>
              <w:rPr>
                <w:rFonts w:ascii="Aptos" w:hAnsi="Aptos"/>
                <w:b w:val="0"/>
                <w:sz w:val="17"/>
              </w:rPr>
              <w:t>Attempt a second entry for the same RFID.</w:t>
            </w:r>
          </w:p>
        </w:tc>
      </w:tr>
      <w:tr>
        <w:trPr>
          <w:cantSplit/>
        </w:trPr>
        <w:tc>
          <w:tcPr>
            <w:tcW w:type="dxa" w:w="1224"/>
            <w:vAlign w:val="center"/>
            <w:tcMar>
              <w:top w:w="80" w:type="dxa"/>
              <w:start w:w="100" w:type="dxa"/>
              <w:bottom w:w="80" w:type="dxa"/>
              <w:end w:w="100" w:type="dxa"/>
            </w:tcMar>
            <w:shd w:fill="F8FAFC"/>
          </w:tcPr>
          <w:p>
            <w:r/>
            <w:r>
              <w:rPr>
                <w:rFonts w:ascii="Aptos" w:hAnsi="Aptos"/>
                <w:b w:val="0"/>
                <w:sz w:val="17"/>
              </w:rPr>
              <w:t>IN-003</w:t>
            </w:r>
          </w:p>
        </w:tc>
        <w:tc>
          <w:tcPr>
            <w:tcW w:type="dxa" w:w="6552"/>
            <w:vAlign w:val="center"/>
            <w:tcMar>
              <w:top w:w="80" w:type="dxa"/>
              <w:start w:w="100" w:type="dxa"/>
              <w:bottom w:w="80" w:type="dxa"/>
              <w:end w:w="100" w:type="dxa"/>
            </w:tcMar>
            <w:shd w:fill="F8FAFC"/>
          </w:tcPr>
          <w:p>
            <w:r/>
            <w:r>
              <w:rPr>
                <w:rFonts w:ascii="Aptos" w:hAnsi="Aptos"/>
                <w:b w:val="0"/>
                <w:sz w:val="17"/>
              </w:rPr>
              <w:t>The entry fee shall be editable.</w:t>
            </w:r>
          </w:p>
        </w:tc>
        <w:tc>
          <w:tcPr>
            <w:tcW w:type="dxa" w:w="2160"/>
            <w:vAlign w:val="center"/>
            <w:tcMar>
              <w:top w:w="80" w:type="dxa"/>
              <w:start w:w="100" w:type="dxa"/>
              <w:bottom w:w="80" w:type="dxa"/>
              <w:end w:w="100" w:type="dxa"/>
            </w:tcMar>
            <w:shd w:fill="F8FAFC"/>
          </w:tcPr>
          <w:p>
            <w:r/>
            <w:r>
              <w:rPr>
                <w:rFonts w:ascii="Aptos" w:hAnsi="Aptos"/>
                <w:b w:val="0"/>
                <w:sz w:val="17"/>
              </w:rPr>
              <w:t>Change fee and verify resulting debit.</w:t>
            </w:r>
          </w:p>
        </w:tc>
      </w:tr>
      <w:tr>
        <w:trPr>
          <w:cantSplit/>
        </w:trPr>
        <w:tc>
          <w:tcPr>
            <w:tcW w:type="dxa" w:w="1224"/>
            <w:vAlign w:val="center"/>
            <w:tcMar>
              <w:top w:w="80" w:type="dxa"/>
              <w:start w:w="100" w:type="dxa"/>
              <w:bottom w:w="80" w:type="dxa"/>
              <w:end w:w="100" w:type="dxa"/>
            </w:tcMar>
          </w:tcPr>
          <w:p>
            <w:r/>
            <w:r>
              <w:rPr>
                <w:rFonts w:ascii="Aptos" w:hAnsi="Aptos"/>
                <w:b w:val="0"/>
                <w:sz w:val="17"/>
              </w:rPr>
              <w:t>IN-004</w:t>
            </w:r>
          </w:p>
        </w:tc>
        <w:tc>
          <w:tcPr>
            <w:tcW w:type="dxa" w:w="6552"/>
            <w:vAlign w:val="center"/>
            <w:tcMar>
              <w:top w:w="80" w:type="dxa"/>
              <w:start w:w="100" w:type="dxa"/>
              <w:bottom w:w="80" w:type="dxa"/>
              <w:end w:w="100" w:type="dxa"/>
            </w:tcMar>
          </w:tcPr>
          <w:p>
            <w:r/>
            <w:r>
              <w:rPr>
                <w:rFonts w:ascii="Aptos" w:hAnsi="Aptos"/>
                <w:b w:val="0"/>
                <w:sz w:val="17"/>
              </w:rPr>
              <w:t>FREE RFID entry shall create a full trip with zero debit.</w:t>
            </w:r>
          </w:p>
        </w:tc>
        <w:tc>
          <w:tcPr>
            <w:tcW w:type="dxa" w:w="2160"/>
            <w:vAlign w:val="center"/>
            <w:tcMar>
              <w:top w:w="80" w:type="dxa"/>
              <w:start w:w="100" w:type="dxa"/>
              <w:bottom w:w="80" w:type="dxa"/>
              <w:end w:w="100" w:type="dxa"/>
            </w:tcMar>
          </w:tcPr>
          <w:p>
            <w:r/>
            <w:r>
              <w:rPr>
                <w:rFonts w:ascii="Aptos" w:hAnsi="Aptos"/>
                <w:b w:val="0"/>
                <w:sz w:val="17"/>
              </w:rPr>
              <w:t>Process a free RFID and inspect record.</w:t>
            </w:r>
          </w:p>
        </w:tc>
      </w:tr>
      <w:tr>
        <w:trPr>
          <w:cantSplit/>
        </w:trPr>
        <w:tc>
          <w:tcPr>
            <w:tcW w:type="dxa" w:w="1224"/>
            <w:vAlign w:val="center"/>
            <w:tcMar>
              <w:top w:w="80" w:type="dxa"/>
              <w:start w:w="100" w:type="dxa"/>
              <w:bottom w:w="80" w:type="dxa"/>
              <w:end w:w="100" w:type="dxa"/>
            </w:tcMar>
            <w:shd w:fill="F8FAFC"/>
          </w:tcPr>
          <w:p>
            <w:r/>
            <w:r>
              <w:rPr>
                <w:rFonts w:ascii="Aptos" w:hAnsi="Aptos"/>
                <w:b w:val="0"/>
                <w:sz w:val="17"/>
              </w:rPr>
              <w:t>IN-005</w:t>
            </w:r>
          </w:p>
        </w:tc>
        <w:tc>
          <w:tcPr>
            <w:tcW w:type="dxa" w:w="6552"/>
            <w:vAlign w:val="center"/>
            <w:tcMar>
              <w:top w:w="80" w:type="dxa"/>
              <w:start w:w="100" w:type="dxa"/>
              <w:bottom w:w="80" w:type="dxa"/>
              <w:end w:w="100" w:type="dxa"/>
            </w:tcMar>
            <w:shd w:fill="F8FAFC"/>
          </w:tcPr>
          <w:p>
            <w:r/>
            <w:r>
              <w:rPr>
                <w:rFonts w:ascii="Aptos" w:hAnsi="Aptos"/>
                <w:b w:val="0"/>
                <w:sz w:val="17"/>
              </w:rPr>
              <w:t>The snapshot shall be attempted after the configured process-wait time.</w:t>
            </w:r>
          </w:p>
        </w:tc>
        <w:tc>
          <w:tcPr>
            <w:tcW w:type="dxa" w:w="2160"/>
            <w:vAlign w:val="center"/>
            <w:tcMar>
              <w:top w:w="80" w:type="dxa"/>
              <w:start w:w="100" w:type="dxa"/>
              <w:bottom w:w="80" w:type="dxa"/>
              <w:end w:w="100" w:type="dxa"/>
            </w:tcMar>
            <w:shd w:fill="F8FAFC"/>
          </w:tcPr>
          <w:p>
            <w:r/>
            <w:r>
              <w:rPr>
                <w:rFonts w:ascii="Aptos" w:hAnsi="Aptos"/>
                <w:b w:val="0"/>
                <w:sz w:val="17"/>
              </w:rPr>
              <w:t>Compare RFID timestamp and snapshot attempt timestamp.</w:t>
            </w:r>
          </w:p>
        </w:tc>
      </w:tr>
    </w:tbl>
    <w:p>
      <w:pPr>
        <w:spacing w:after="0"/>
      </w:pPr>
    </w:p>
    <w:p>
      <w:pPr>
        <w:pStyle w:val="Heading1"/>
      </w:pPr>
      <w:r>
        <w:t>9. OUT Lane Operation</w:t>
      </w:r>
    </w:p>
    <w:p>
      <w:pPr>
        <w:jc w:val="center"/>
      </w:pPr>
      <w:r>
        <w:drawing>
          <wp:inline xmlns:a="http://schemas.openxmlformats.org/drawingml/2006/main" xmlns:pic="http://schemas.openxmlformats.org/drawingml/2006/picture">
            <wp:extent cx="5806440" cy="6532245"/>
            <wp:docPr id="3" name="Picture 3" descr="Figure 3 - Exit processing flow." title="Out Flow"/>
            <wp:cNvGraphicFramePr>
              <a:graphicFrameLocks noChangeAspect="1"/>
            </wp:cNvGraphicFramePr>
            <a:graphic>
              <a:graphicData uri="http://schemas.openxmlformats.org/drawingml/2006/picture">
                <pic:pic>
                  <pic:nvPicPr>
                    <pic:cNvPr id="0" name="out_flow.png"/>
                    <pic:cNvPicPr/>
                  </pic:nvPicPr>
                  <pic:blipFill>
                    <a:blip r:embed="rId13"/>
                    <a:stretch>
                      <a:fillRect/>
                    </a:stretch>
                  </pic:blipFill>
                  <pic:spPr>
                    <a:xfrm>
                      <a:off x="0" y="0"/>
                      <a:ext cx="5806440" cy="6532245"/>
                    </a:xfrm>
                    <a:prstGeom prst="rect"/>
                  </pic:spPr>
                </pic:pic>
              </a:graphicData>
            </a:graphic>
          </wp:inline>
        </w:drawing>
      </w:r>
    </w:p>
    <w:p>
      <w:pPr>
        <w:pStyle w:val="Caption"/>
        <w:jc w:val="center"/>
      </w:pPr>
      <w:r>
        <w:t>Figure 3 - Exit processing flow.</w:t>
      </w:r>
    </w:p>
    <w:p>
      <w:pPr>
        <w:pStyle w:val="Heading2"/>
      </w:pPr>
      <w:r>
        <w:t>9.1 Detailed Sequence</w:t>
      </w:r>
    </w:p>
    <w:p>
      <w:pPr>
        <w:spacing w:after="60"/>
        <w:ind w:left="403" w:hanging="403"/>
      </w:pPr>
      <w:r>
        <w:rPr>
          <w:b/>
        </w:rPr>
        <w:t xml:space="preserve">1.  </w:t>
      </w:r>
      <w:r>
        <w:t>The control unit sends "OUT Detected" when a vehicle is physically present in the OUT area.</w:t>
      </w:r>
    </w:p>
    <w:p>
      <w:pPr>
        <w:spacing w:after="60"/>
        <w:ind w:left="403" w:hanging="403"/>
      </w:pPr>
      <w:r>
        <w:rPr>
          <w:b/>
        </w:rPr>
        <w:t xml:space="preserve">2.  </w:t>
      </w:r>
      <w:r>
        <w:t>The application marks the OUT lane as vehicle-present and starts the configurable sensor-validity timer.</w:t>
      </w:r>
    </w:p>
    <w:p>
      <w:pPr>
        <w:spacing w:after="60"/>
        <w:ind w:left="403" w:hanging="403"/>
      </w:pPr>
      <w:r>
        <w:rPr>
          <w:b/>
        </w:rPr>
        <w:t xml:space="preserve">3.  </w:t>
      </w:r>
      <w:r>
        <w:t>The OUT RFID reader sends the tag number.</w:t>
      </w:r>
    </w:p>
    <w:p>
      <w:pPr>
        <w:spacing w:after="60"/>
        <w:ind w:left="403" w:hanging="403"/>
      </w:pPr>
      <w:r>
        <w:rPr>
          <w:b/>
        </w:rPr>
        <w:t xml:space="preserve">4.  </w:t>
      </w:r>
      <w:r>
        <w:t>The application validates the RFID prefix, duplicate-read interval and local vehicle registration.</w:t>
      </w:r>
    </w:p>
    <w:p>
      <w:pPr>
        <w:spacing w:after="60"/>
        <w:ind w:left="403" w:hanging="403"/>
      </w:pPr>
      <w:r>
        <w:rPr>
          <w:b/>
        </w:rPr>
        <w:t xml:space="preserve">5.  </w:t>
      </w:r>
      <w:r>
        <w:t>The application searches for a valid unmatched IN trip for the RFID.</w:t>
      </w:r>
    </w:p>
    <w:p>
      <w:pPr>
        <w:spacing w:after="60"/>
        <w:ind w:left="403" w:hanging="403"/>
      </w:pPr>
      <w:r>
        <w:rPr>
          <w:b/>
        </w:rPr>
        <w:t xml:space="preserve">6.  </w:t>
      </w:r>
      <w:r>
        <w:t>If no matching IN trip exists, the barrier remains closed and the UI displays NO IN TRIP / EXIT REJECTED.</w:t>
      </w:r>
    </w:p>
    <w:p>
      <w:pPr>
        <w:spacing w:after="60"/>
        <w:ind w:left="403" w:hanging="403"/>
      </w:pPr>
      <w:r>
        <w:rPr>
          <w:b/>
        </w:rPr>
        <w:t xml:space="preserve">7.  </w:t>
      </w:r>
      <w:r>
        <w:t>For a valid exit, the application displays the vehicle number and sends OUT RED.</w:t>
      </w:r>
    </w:p>
    <w:p>
      <w:pPr>
        <w:spacing w:after="60"/>
        <w:ind w:left="403" w:hanging="403"/>
      </w:pPr>
      <w:r>
        <w:rPr>
          <w:b/>
        </w:rPr>
        <w:t xml:space="preserve">8.  </w:t>
      </w:r>
      <w:r>
        <w:t>The configurable process-wait timer starts.</w:t>
      </w:r>
    </w:p>
    <w:p>
      <w:pPr>
        <w:spacing w:after="60"/>
        <w:ind w:left="403" w:hanging="403"/>
      </w:pPr>
      <w:r>
        <w:rPr>
          <w:b/>
        </w:rPr>
        <w:t xml:space="preserve">9.  </w:t>
      </w:r>
      <w:r>
        <w:t>After the timer completes, the application captures an image from the OUT RTSP stream.</w:t>
      </w:r>
    </w:p>
    <w:p>
      <w:pPr>
        <w:spacing w:after="60"/>
        <w:ind w:left="403" w:hanging="403"/>
      </w:pPr>
      <w:r>
        <w:rPr>
          <w:b/>
        </w:rPr>
        <w:t xml:space="preserve">10.  </w:t>
      </w:r>
      <w:r>
        <w:t>The application creates and commits the local OUT transaction and closes the matching IN trip. No amount is debited.</w:t>
      </w:r>
    </w:p>
    <w:p>
      <w:pPr>
        <w:spacing w:after="60"/>
        <w:ind w:left="403" w:hanging="403"/>
      </w:pPr>
      <w:r>
        <w:rPr>
          <w:b/>
        </w:rPr>
        <w:t xml:space="preserve">11.  </w:t>
      </w:r>
      <w:r>
        <w:t>The application sends OUT ALL OFF, OUT ORG, OUT BUZZER and OPEN OUT BB.</w:t>
      </w:r>
    </w:p>
    <w:p>
      <w:pPr>
        <w:spacing w:after="60"/>
        <w:ind w:left="403" w:hanging="403"/>
      </w:pPr>
      <w:r>
        <w:rPr>
          <w:b/>
        </w:rPr>
        <w:t xml:space="preserve">12.  </w:t>
      </w:r>
      <w:r>
        <w:t>After the configured signal/buzzer duration, the application sends OUT ALL OFF and OUT GRN.</w:t>
      </w:r>
    </w:p>
    <w:p>
      <w:pPr>
        <w:spacing w:after="60"/>
        <w:ind w:left="403" w:hanging="403"/>
      </w:pPr>
      <w:r>
        <w:rPr>
          <w:b/>
        </w:rPr>
        <w:t xml:space="preserve">13.  </w:t>
      </w:r>
      <w:r>
        <w:t>After the configured barrier-closing time, the application sends CLOSE OUT BB.</w:t>
      </w:r>
    </w:p>
    <w:p>
      <w:pPr>
        <w:spacing w:after="60"/>
        <w:ind w:left="403" w:hanging="403"/>
      </w:pPr>
      <w:r>
        <w:rPr>
          <w:b/>
        </w:rPr>
        <w:t xml:space="preserve">14.  </w:t>
      </w:r>
      <w:r>
        <w:t>The OUT transaction and image upload tasks are queued for background synchronization.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224"/>
            <w:shd w:fill="17365D"/>
            <w:vAlign w:val="center"/>
            <w:tcMar>
              <w:top w:w="80" w:type="dxa"/>
              <w:start w:w="100" w:type="dxa"/>
              <w:bottom w:w="80" w:type="dxa"/>
              <w:end w:w="100" w:type="dxa"/>
            </w:tcMar>
          </w:tcPr>
          <w:p>
            <w:r/>
            <w:r>
              <w:rPr>
                <w:rFonts w:ascii="Aptos" w:hAnsi="Aptos"/>
                <w:b/>
                <w:color w:val="FFFFFF"/>
                <w:sz w:val="18"/>
              </w:rPr>
              <w:t>ID</w:t>
            </w:r>
          </w:p>
        </w:tc>
        <w:tc>
          <w:tcPr>
            <w:tcW w:type="dxa" w:w="6552"/>
            <w:shd w:fill="17365D"/>
            <w:vAlign w:val="center"/>
            <w:tcMar>
              <w:top w:w="80" w:type="dxa"/>
              <w:start w:w="100" w:type="dxa"/>
              <w:bottom w:w="80" w:type="dxa"/>
              <w:end w:w="100" w:type="dxa"/>
            </w:tcMar>
          </w:tcPr>
          <w:p>
            <w:r/>
            <w:r>
              <w:rPr>
                <w:rFonts w:ascii="Aptos" w:hAnsi="Aptos"/>
                <w:b/>
                <w:color w:val="FFFFFF"/>
                <w:sz w:val="18"/>
              </w:rPr>
              <w:t>Requirement</w:t>
            </w:r>
          </w:p>
        </w:tc>
        <w:tc>
          <w:tcPr>
            <w:tcW w:type="dxa" w:w="2160"/>
            <w:shd w:fill="17365D"/>
            <w:vAlign w:val="center"/>
            <w:tcMar>
              <w:top w:w="80" w:type="dxa"/>
              <w:start w:w="100" w:type="dxa"/>
              <w:bottom w:w="80" w:type="dxa"/>
              <w:end w:w="100" w:type="dxa"/>
            </w:tcMar>
          </w:tcPr>
          <w:p>
            <w:r/>
            <w:r>
              <w:rPr>
                <w:rFonts w:ascii="Aptos" w:hAnsi="Aptos"/>
                <w:b/>
                <w:color w:val="FFFFFF"/>
                <w:sz w:val="18"/>
              </w:rPr>
              <w:t>Verification</w:t>
            </w:r>
          </w:p>
        </w:tc>
      </w:tr>
      <w:tr>
        <w:trPr>
          <w:cantSplit/>
        </w:trPr>
        <w:tc>
          <w:tcPr>
            <w:tcW w:type="dxa" w:w="1224"/>
            <w:vAlign w:val="center"/>
            <w:tcMar>
              <w:top w:w="80" w:type="dxa"/>
              <w:start w:w="100" w:type="dxa"/>
              <w:bottom w:w="80" w:type="dxa"/>
              <w:end w:w="100" w:type="dxa"/>
            </w:tcMar>
            <w:shd w:fill="F8FAFC"/>
          </w:tcPr>
          <w:p>
            <w:r/>
            <w:r>
              <w:rPr>
                <w:rFonts w:ascii="Aptos" w:hAnsi="Aptos"/>
                <w:b w:val="0"/>
                <w:sz w:val="17"/>
              </w:rPr>
              <w:t>OUT-001</w:t>
            </w:r>
          </w:p>
        </w:tc>
        <w:tc>
          <w:tcPr>
            <w:tcW w:type="dxa" w:w="6552"/>
            <w:vAlign w:val="center"/>
            <w:tcMar>
              <w:top w:w="80" w:type="dxa"/>
              <w:start w:w="100" w:type="dxa"/>
              <w:bottom w:w="80" w:type="dxa"/>
              <w:end w:w="100" w:type="dxa"/>
            </w:tcMar>
            <w:shd w:fill="F8FAFC"/>
          </w:tcPr>
          <w:p>
            <w:r/>
            <w:r>
              <w:rPr>
                <w:rFonts w:ascii="Aptos" w:hAnsi="Aptos"/>
                <w:b w:val="0"/>
                <w:sz w:val="17"/>
              </w:rPr>
              <w:t>OUT processing shall require a valid OUT Detected state.</w:t>
            </w:r>
          </w:p>
        </w:tc>
        <w:tc>
          <w:tcPr>
            <w:tcW w:type="dxa" w:w="2160"/>
            <w:vAlign w:val="center"/>
            <w:tcMar>
              <w:top w:w="80" w:type="dxa"/>
              <w:start w:w="100" w:type="dxa"/>
              <w:bottom w:w="80" w:type="dxa"/>
              <w:end w:w="100" w:type="dxa"/>
            </w:tcMar>
            <w:shd w:fill="F8FAFC"/>
          </w:tcPr>
          <w:p>
            <w:r/>
            <w:r>
              <w:rPr>
                <w:rFonts w:ascii="Aptos" w:hAnsi="Aptos"/>
                <w:b w:val="0"/>
                <w:sz w:val="17"/>
              </w:rPr>
              <w:t>Read an RFID without OUT sensor detection.</w:t>
            </w:r>
          </w:p>
        </w:tc>
      </w:tr>
      <w:tr>
        <w:trPr>
          <w:cantSplit/>
        </w:trPr>
        <w:tc>
          <w:tcPr>
            <w:tcW w:type="dxa" w:w="1224"/>
            <w:vAlign w:val="center"/>
            <w:tcMar>
              <w:top w:w="80" w:type="dxa"/>
              <w:start w:w="100" w:type="dxa"/>
              <w:bottom w:w="80" w:type="dxa"/>
              <w:end w:w="100" w:type="dxa"/>
            </w:tcMar>
          </w:tcPr>
          <w:p>
            <w:r/>
            <w:r>
              <w:rPr>
                <w:rFonts w:ascii="Aptos" w:hAnsi="Aptos"/>
                <w:b w:val="0"/>
                <w:sz w:val="17"/>
              </w:rPr>
              <w:t>OUT-002</w:t>
            </w:r>
          </w:p>
        </w:tc>
        <w:tc>
          <w:tcPr>
            <w:tcW w:type="dxa" w:w="6552"/>
            <w:vAlign w:val="center"/>
            <w:tcMar>
              <w:top w:w="80" w:type="dxa"/>
              <w:start w:w="100" w:type="dxa"/>
              <w:bottom w:w="80" w:type="dxa"/>
              <w:end w:w="100" w:type="dxa"/>
            </w:tcMar>
          </w:tcPr>
          <w:p>
            <w:r/>
            <w:r>
              <w:rPr>
                <w:rFonts w:ascii="Aptos" w:hAnsi="Aptos"/>
                <w:b w:val="0"/>
                <w:sz w:val="17"/>
              </w:rPr>
              <w:t>Exit shall require a matching unmatched IN trip.</w:t>
            </w:r>
          </w:p>
        </w:tc>
        <w:tc>
          <w:tcPr>
            <w:tcW w:type="dxa" w:w="2160"/>
            <w:vAlign w:val="center"/>
            <w:tcMar>
              <w:top w:w="80" w:type="dxa"/>
              <w:start w:w="100" w:type="dxa"/>
              <w:bottom w:w="80" w:type="dxa"/>
              <w:end w:w="100" w:type="dxa"/>
            </w:tcMar>
          </w:tcPr>
          <w:p>
            <w:r/>
            <w:r>
              <w:rPr>
                <w:rFonts w:ascii="Aptos" w:hAnsi="Aptos"/>
                <w:b w:val="0"/>
                <w:sz w:val="17"/>
              </w:rPr>
              <w:t>Attempt exit for a vehicle with no IN trip.</w:t>
            </w:r>
          </w:p>
        </w:tc>
      </w:tr>
      <w:tr>
        <w:trPr>
          <w:cantSplit/>
        </w:trPr>
        <w:tc>
          <w:tcPr>
            <w:tcW w:type="dxa" w:w="1224"/>
            <w:vAlign w:val="center"/>
            <w:tcMar>
              <w:top w:w="80" w:type="dxa"/>
              <w:start w:w="100" w:type="dxa"/>
              <w:bottom w:w="80" w:type="dxa"/>
              <w:end w:w="100" w:type="dxa"/>
            </w:tcMar>
            <w:shd w:fill="F8FAFC"/>
          </w:tcPr>
          <w:p>
            <w:r/>
            <w:r>
              <w:rPr>
                <w:rFonts w:ascii="Aptos" w:hAnsi="Aptos"/>
                <w:b w:val="0"/>
                <w:sz w:val="17"/>
              </w:rPr>
              <w:t>OUT-003</w:t>
            </w:r>
          </w:p>
        </w:tc>
        <w:tc>
          <w:tcPr>
            <w:tcW w:type="dxa" w:w="6552"/>
            <w:vAlign w:val="center"/>
            <w:tcMar>
              <w:top w:w="80" w:type="dxa"/>
              <w:start w:w="100" w:type="dxa"/>
              <w:bottom w:w="80" w:type="dxa"/>
              <w:end w:w="100" w:type="dxa"/>
            </w:tcMar>
            <w:shd w:fill="F8FAFC"/>
          </w:tcPr>
          <w:p>
            <w:r/>
            <w:r>
              <w:rPr>
                <w:rFonts w:ascii="Aptos" w:hAnsi="Aptos"/>
                <w:b w:val="0"/>
                <w:sz w:val="17"/>
              </w:rPr>
              <w:t>No amount shall be debited during OUT processing.</w:t>
            </w:r>
          </w:p>
        </w:tc>
        <w:tc>
          <w:tcPr>
            <w:tcW w:type="dxa" w:w="2160"/>
            <w:vAlign w:val="center"/>
            <w:tcMar>
              <w:top w:w="80" w:type="dxa"/>
              <w:start w:w="100" w:type="dxa"/>
              <w:bottom w:w="80" w:type="dxa"/>
              <w:end w:w="100" w:type="dxa"/>
            </w:tcMar>
            <w:shd w:fill="F8FAFC"/>
          </w:tcPr>
          <w:p>
            <w:r/>
            <w:r>
              <w:rPr>
                <w:rFonts w:ascii="Aptos" w:hAnsi="Aptos"/>
                <w:b w:val="0"/>
                <w:sz w:val="17"/>
              </w:rPr>
              <w:t>Compare balance before and after exit.</w:t>
            </w:r>
          </w:p>
        </w:tc>
      </w:tr>
      <w:tr>
        <w:trPr>
          <w:cantSplit/>
        </w:trPr>
        <w:tc>
          <w:tcPr>
            <w:tcW w:type="dxa" w:w="1224"/>
            <w:vAlign w:val="center"/>
            <w:tcMar>
              <w:top w:w="80" w:type="dxa"/>
              <w:start w:w="100" w:type="dxa"/>
              <w:bottom w:w="80" w:type="dxa"/>
              <w:end w:w="100" w:type="dxa"/>
            </w:tcMar>
          </w:tcPr>
          <w:p>
            <w:r/>
            <w:r>
              <w:rPr>
                <w:rFonts w:ascii="Aptos" w:hAnsi="Aptos"/>
                <w:b w:val="0"/>
                <w:sz w:val="17"/>
              </w:rPr>
              <w:t>OUT-004</w:t>
            </w:r>
          </w:p>
        </w:tc>
        <w:tc>
          <w:tcPr>
            <w:tcW w:type="dxa" w:w="6552"/>
            <w:vAlign w:val="center"/>
            <w:tcMar>
              <w:top w:w="80" w:type="dxa"/>
              <w:start w:w="100" w:type="dxa"/>
              <w:bottom w:w="80" w:type="dxa"/>
              <w:end w:w="100" w:type="dxa"/>
            </w:tcMar>
          </w:tcPr>
          <w:p>
            <w:r/>
            <w:r>
              <w:rPr>
                <w:rFonts w:ascii="Aptos" w:hAnsi="Aptos"/>
                <w:b w:val="0"/>
                <w:sz w:val="17"/>
              </w:rPr>
              <w:t>A successful OUT trip shall close the corresponding active IN trip.</w:t>
            </w:r>
          </w:p>
        </w:tc>
        <w:tc>
          <w:tcPr>
            <w:tcW w:type="dxa" w:w="2160"/>
            <w:vAlign w:val="center"/>
            <w:tcMar>
              <w:top w:w="80" w:type="dxa"/>
              <w:start w:w="100" w:type="dxa"/>
              <w:bottom w:w="80" w:type="dxa"/>
              <w:end w:w="100" w:type="dxa"/>
            </w:tcMar>
          </w:tcPr>
          <w:p>
            <w:r/>
            <w:r>
              <w:rPr>
                <w:rFonts w:ascii="Aptos" w:hAnsi="Aptos"/>
                <w:b w:val="0"/>
                <w:sz w:val="17"/>
              </w:rPr>
              <w:t>Inspect trip state after exit.</w:t>
            </w:r>
          </w:p>
        </w:tc>
      </w:tr>
    </w:tbl>
    <w:p>
      <w:pPr>
        <w:spacing w:after="0"/>
      </w:pPr>
    </w:p>
    <w:p>
      <w:pPr>
        <w:pStyle w:val="Heading1"/>
      </w:pPr>
      <w:r>
        <w:t>10. Sensors, Timers and Lane States</w:t>
      </w:r>
    </w:p>
    <w:p>
      <w:pPr>
        <w:pStyle w:val="Heading2"/>
      </w:pPr>
      <w:r>
        <w:t>10.1 Sensor Messages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shd w:fill="17365D"/>
            <w:vAlign w:val="center"/>
            <w:tcMar>
              <w:top w:w="80" w:type="dxa"/>
              <w:start w:w="100" w:type="dxa"/>
              <w:bottom w:w="80" w:type="dxa"/>
              <w:end w:w="100" w:type="dxa"/>
            </w:tcMar>
          </w:tcPr>
          <w:p>
            <w:r/>
            <w:r>
              <w:rPr>
                <w:rFonts w:ascii="Aptos" w:hAnsi="Aptos"/>
                <w:b/>
                <w:color w:val="FFFFFF"/>
                <w:sz w:val="18"/>
              </w:rPr>
              <w:t>Message from Control Unit</w:t>
            </w:r>
          </w:p>
        </w:tc>
        <w:tc>
          <w:tcPr>
            <w:tcW w:type="dxa" w:w="3240"/>
            <w:shd w:fill="17365D"/>
            <w:vAlign w:val="center"/>
            <w:tcMar>
              <w:top w:w="80" w:type="dxa"/>
              <w:start w:w="100" w:type="dxa"/>
              <w:bottom w:w="80" w:type="dxa"/>
              <w:end w:w="100" w:type="dxa"/>
            </w:tcMar>
          </w:tcPr>
          <w:p>
            <w:r/>
            <w:r>
              <w:rPr>
                <w:rFonts w:ascii="Aptos" w:hAnsi="Aptos"/>
                <w:b/>
                <w:color w:val="FFFFFF"/>
                <w:sz w:val="18"/>
              </w:rPr>
              <w:t>Meaning</w:t>
            </w:r>
          </w:p>
        </w:tc>
        <w:tc>
          <w:tcPr>
            <w:tcW w:type="dxa" w:w="4608"/>
            <w:shd w:fill="17365D"/>
            <w:vAlign w:val="center"/>
            <w:tcMar>
              <w:top w:w="80" w:type="dxa"/>
              <w:start w:w="100" w:type="dxa"/>
              <w:bottom w:w="80" w:type="dxa"/>
              <w:end w:w="100" w:type="dxa"/>
            </w:tcMar>
          </w:tcPr>
          <w:p>
            <w:r/>
            <w:r>
              <w:rPr>
                <w:rFonts w:ascii="Aptos" w:hAnsi="Aptos"/>
                <w:b/>
                <w:color w:val="FFFFFF"/>
                <w:sz w:val="18"/>
              </w:rPr>
              <w:t>Application Action</w:t>
            </w:r>
          </w:p>
        </w:tc>
      </w:tr>
      <w:tr>
        <w:trPr>
          <w:cantSplit/>
        </w:trPr>
        <w:tc>
          <w:tcPr>
            <w:tcW w:type="dxa" w:w="2088"/>
            <w:vAlign w:val="center"/>
            <w:tcMar>
              <w:top w:w="80" w:type="dxa"/>
              <w:start w:w="100" w:type="dxa"/>
              <w:bottom w:w="80" w:type="dxa"/>
              <w:end w:w="100" w:type="dxa"/>
            </w:tcMar>
            <w:shd w:fill="F8FAFC"/>
          </w:tcPr>
          <w:p>
            <w:r/>
            <w:r>
              <w:rPr>
                <w:rFonts w:ascii="Aptos" w:hAnsi="Aptos"/>
                <w:b w:val="0"/>
                <w:sz w:val="18"/>
              </w:rPr>
              <w:t>IN Detected</w:t>
            </w:r>
          </w:p>
        </w:tc>
        <w:tc>
          <w:tcPr>
            <w:tcW w:type="dxa" w:w="3240"/>
            <w:vAlign w:val="center"/>
            <w:tcMar>
              <w:top w:w="80" w:type="dxa"/>
              <w:start w:w="100" w:type="dxa"/>
              <w:bottom w:w="80" w:type="dxa"/>
              <w:end w:w="100" w:type="dxa"/>
            </w:tcMar>
            <w:shd w:fill="F8FAFC"/>
          </w:tcPr>
          <w:p>
            <w:r/>
            <w:r>
              <w:rPr>
                <w:rFonts w:ascii="Aptos" w:hAnsi="Aptos"/>
                <w:b w:val="0"/>
                <w:sz w:val="18"/>
              </w:rPr>
              <w:t>Vehicle present in entrance processing area</w:t>
            </w:r>
          </w:p>
        </w:tc>
        <w:tc>
          <w:tcPr>
            <w:tcW w:type="dxa" w:w="4608"/>
            <w:vAlign w:val="center"/>
            <w:tcMar>
              <w:top w:w="80" w:type="dxa"/>
              <w:start w:w="100" w:type="dxa"/>
              <w:bottom w:w="80" w:type="dxa"/>
              <w:end w:w="100" w:type="dxa"/>
            </w:tcMar>
            <w:shd w:fill="F8FAFC"/>
          </w:tcPr>
          <w:p>
            <w:r/>
            <w:r>
              <w:rPr>
                <w:rFonts w:ascii="Aptos" w:hAnsi="Aptos"/>
                <w:b w:val="0"/>
                <w:sz w:val="18"/>
              </w:rPr>
              <w:t>Set IN lane vehicle-present state and start sensor-validity timer.</w:t>
            </w:r>
          </w:p>
        </w:tc>
      </w:tr>
      <w:tr>
        <w:trPr>
          <w:cantSplit/>
        </w:trPr>
        <w:tc>
          <w:tcPr>
            <w:tcW w:type="dxa" w:w="2088"/>
            <w:vAlign w:val="center"/>
            <w:tcMar>
              <w:top w:w="80" w:type="dxa"/>
              <w:start w:w="100" w:type="dxa"/>
              <w:bottom w:w="80" w:type="dxa"/>
              <w:end w:w="100" w:type="dxa"/>
            </w:tcMar>
          </w:tcPr>
          <w:p>
            <w:r/>
            <w:r>
              <w:rPr>
                <w:rFonts w:ascii="Aptos" w:hAnsi="Aptos"/>
                <w:b w:val="0"/>
                <w:sz w:val="18"/>
              </w:rPr>
              <w:t>OUT Detected</w:t>
            </w:r>
          </w:p>
        </w:tc>
        <w:tc>
          <w:tcPr>
            <w:tcW w:type="dxa" w:w="3240"/>
            <w:vAlign w:val="center"/>
            <w:tcMar>
              <w:top w:w="80" w:type="dxa"/>
              <w:start w:w="100" w:type="dxa"/>
              <w:bottom w:w="80" w:type="dxa"/>
              <w:end w:w="100" w:type="dxa"/>
            </w:tcMar>
          </w:tcPr>
          <w:p>
            <w:r/>
            <w:r>
              <w:rPr>
                <w:rFonts w:ascii="Aptos" w:hAnsi="Aptos"/>
                <w:b w:val="0"/>
                <w:sz w:val="18"/>
              </w:rPr>
              <w:t>Vehicle present in exit processing area</w:t>
            </w:r>
          </w:p>
        </w:tc>
        <w:tc>
          <w:tcPr>
            <w:tcW w:type="dxa" w:w="4608"/>
            <w:vAlign w:val="center"/>
            <w:tcMar>
              <w:top w:w="80" w:type="dxa"/>
              <w:start w:w="100" w:type="dxa"/>
              <w:bottom w:w="80" w:type="dxa"/>
              <w:end w:w="100" w:type="dxa"/>
            </w:tcMar>
          </w:tcPr>
          <w:p>
            <w:r/>
            <w:r>
              <w:rPr>
                <w:rFonts w:ascii="Aptos" w:hAnsi="Aptos"/>
                <w:b w:val="0"/>
                <w:sz w:val="18"/>
              </w:rPr>
              <w:t>Set OUT lane vehicle-present state and start sensor-validity timer.</w:t>
            </w:r>
          </w:p>
        </w:tc>
      </w:tr>
    </w:tbl>
    <w:p>
      <w:pPr>
        <w:spacing w:after="0"/>
      </w:pPr>
    </w:p>
    <w:p>
      <w:pPr>
        <w:pStyle w:val="Heading2"/>
      </w:pPr>
      <w:r>
        <w:t>10.2 Editable Timers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17365D"/>
            <w:vAlign w:val="center"/>
            <w:tcMar>
              <w:top w:w="80" w:type="dxa"/>
              <w:start w:w="100" w:type="dxa"/>
              <w:bottom w:w="80" w:type="dxa"/>
              <w:end w:w="100" w:type="dxa"/>
            </w:tcMar>
          </w:tcPr>
          <w:p>
            <w:r/>
            <w:r>
              <w:rPr>
                <w:rFonts w:ascii="Aptos" w:hAnsi="Aptos"/>
                <w:b/>
                <w:color w:val="FFFFFF"/>
                <w:sz w:val="18"/>
              </w:rPr>
              <w:t>Timer</w:t>
            </w:r>
          </w:p>
        </w:tc>
        <w:tc>
          <w:tcPr>
            <w:tcW w:type="dxa" w:w="3168"/>
            <w:shd w:fill="17365D"/>
            <w:vAlign w:val="center"/>
            <w:tcMar>
              <w:top w:w="80" w:type="dxa"/>
              <w:start w:w="100" w:type="dxa"/>
              <w:bottom w:w="80" w:type="dxa"/>
              <w:end w:w="100" w:type="dxa"/>
            </w:tcMar>
          </w:tcPr>
          <w:p>
            <w:r/>
            <w:r>
              <w:rPr>
                <w:rFonts w:ascii="Aptos" w:hAnsi="Aptos"/>
                <w:b/>
                <w:color w:val="FFFFFF"/>
                <w:sz w:val="18"/>
              </w:rPr>
              <w:t>Starts When</w:t>
            </w:r>
          </w:p>
        </w:tc>
        <w:tc>
          <w:tcPr>
            <w:tcW w:type="dxa" w:w="4320"/>
            <w:shd w:fill="17365D"/>
            <w:vAlign w:val="center"/>
            <w:tcMar>
              <w:top w:w="80" w:type="dxa"/>
              <w:start w:w="100" w:type="dxa"/>
              <w:bottom w:w="80" w:type="dxa"/>
              <w:end w:w="100" w:type="dxa"/>
            </w:tcMar>
          </w:tcPr>
          <w:p>
            <w:r/>
            <w:r>
              <w:rPr>
                <w:rFonts w:ascii="Aptos" w:hAnsi="Aptos"/>
                <w:b/>
                <w:color w:val="FFFFFF"/>
                <w:sz w:val="18"/>
              </w:rPr>
              <w:t>Purpose</w:t>
            </w:r>
          </w:p>
        </w:tc>
      </w:tr>
      <w:tr>
        <w:trPr>
          <w:cantSplit/>
        </w:trPr>
        <w:tc>
          <w:tcPr>
            <w:tcW w:type="dxa" w:w="2448"/>
            <w:vAlign w:val="center"/>
            <w:tcMar>
              <w:top w:w="80" w:type="dxa"/>
              <w:start w:w="100" w:type="dxa"/>
              <w:bottom w:w="80" w:type="dxa"/>
              <w:end w:w="100" w:type="dxa"/>
            </w:tcMar>
            <w:shd w:fill="F8FAFC"/>
          </w:tcPr>
          <w:p>
            <w:r/>
            <w:r>
              <w:rPr>
                <w:rFonts w:ascii="Aptos" w:hAnsi="Aptos"/>
                <w:b w:val="0"/>
                <w:sz w:val="17"/>
              </w:rPr>
              <w:t>RFID duplicate-ignore time</w:t>
            </w:r>
          </w:p>
        </w:tc>
        <w:tc>
          <w:tcPr>
            <w:tcW w:type="dxa" w:w="3168"/>
            <w:vAlign w:val="center"/>
            <w:tcMar>
              <w:top w:w="80" w:type="dxa"/>
              <w:start w:w="100" w:type="dxa"/>
              <w:bottom w:w="80" w:type="dxa"/>
              <w:end w:w="100" w:type="dxa"/>
            </w:tcMar>
            <w:shd w:fill="F8FAFC"/>
          </w:tcPr>
          <w:p>
            <w:r/>
            <w:r>
              <w:rPr>
                <w:rFonts w:ascii="Aptos" w:hAnsi="Aptos"/>
                <w:b w:val="0"/>
                <w:sz w:val="17"/>
              </w:rPr>
              <w:t>A tag is accepted from a reader</w:t>
            </w:r>
          </w:p>
        </w:tc>
        <w:tc>
          <w:tcPr>
            <w:tcW w:type="dxa" w:w="4320"/>
            <w:vAlign w:val="center"/>
            <w:tcMar>
              <w:top w:w="80" w:type="dxa"/>
              <w:start w:w="100" w:type="dxa"/>
              <w:bottom w:w="80" w:type="dxa"/>
              <w:end w:w="100" w:type="dxa"/>
            </w:tcMar>
            <w:shd w:fill="F8FAFC"/>
          </w:tcPr>
          <w:p>
            <w:r/>
            <w:r>
              <w:rPr>
                <w:rFonts w:ascii="Aptos" w:hAnsi="Aptos"/>
                <w:b w:val="0"/>
                <w:sz w:val="17"/>
              </w:rPr>
              <w:t>Prevents continuous reader output from creating repeated transactions.</w:t>
            </w:r>
          </w:p>
        </w:tc>
      </w:tr>
      <w:tr>
        <w:trPr>
          <w:cantSplit/>
        </w:trPr>
        <w:tc>
          <w:tcPr>
            <w:tcW w:type="dxa" w:w="2448"/>
            <w:vAlign w:val="center"/>
            <w:tcMar>
              <w:top w:w="80" w:type="dxa"/>
              <w:start w:w="100" w:type="dxa"/>
              <w:bottom w:w="80" w:type="dxa"/>
              <w:end w:w="100" w:type="dxa"/>
            </w:tcMar>
          </w:tcPr>
          <w:p>
            <w:r/>
            <w:r>
              <w:rPr>
                <w:rFonts w:ascii="Aptos" w:hAnsi="Aptos"/>
                <w:b w:val="0"/>
                <w:sz w:val="17"/>
              </w:rPr>
              <w:t>Sensor-validity time</w:t>
            </w:r>
          </w:p>
        </w:tc>
        <w:tc>
          <w:tcPr>
            <w:tcW w:type="dxa" w:w="3168"/>
            <w:vAlign w:val="center"/>
            <w:tcMar>
              <w:top w:w="80" w:type="dxa"/>
              <w:start w:w="100" w:type="dxa"/>
              <w:bottom w:w="80" w:type="dxa"/>
              <w:end w:w="100" w:type="dxa"/>
            </w:tcMar>
          </w:tcPr>
          <w:p>
            <w:r/>
            <w:r>
              <w:rPr>
                <w:rFonts w:ascii="Aptos" w:hAnsi="Aptos"/>
                <w:b w:val="0"/>
                <w:sz w:val="17"/>
              </w:rPr>
              <w:t>IN Detected or OUT Detected is received</w:t>
            </w:r>
          </w:p>
        </w:tc>
        <w:tc>
          <w:tcPr>
            <w:tcW w:type="dxa" w:w="4320"/>
            <w:vAlign w:val="center"/>
            <w:tcMar>
              <w:top w:w="80" w:type="dxa"/>
              <w:start w:w="100" w:type="dxa"/>
              <w:bottom w:w="80" w:type="dxa"/>
              <w:end w:w="100" w:type="dxa"/>
            </w:tcMar>
          </w:tcPr>
          <w:p>
            <w:r/>
            <w:r>
              <w:rPr>
                <w:rFonts w:ascii="Aptos" w:hAnsi="Aptos"/>
                <w:b w:val="0"/>
                <w:sz w:val="17"/>
              </w:rPr>
              <w:t>Limits how long the application will accept an RFID for that detected vehicle.</w:t>
            </w:r>
          </w:p>
        </w:tc>
      </w:tr>
      <w:tr>
        <w:trPr>
          <w:cantSplit/>
        </w:trPr>
        <w:tc>
          <w:tcPr>
            <w:tcW w:type="dxa" w:w="2448"/>
            <w:vAlign w:val="center"/>
            <w:tcMar>
              <w:top w:w="80" w:type="dxa"/>
              <w:start w:w="100" w:type="dxa"/>
              <w:bottom w:w="80" w:type="dxa"/>
              <w:end w:w="100" w:type="dxa"/>
            </w:tcMar>
            <w:shd w:fill="F8FAFC"/>
          </w:tcPr>
          <w:p>
            <w:r/>
            <w:r>
              <w:rPr>
                <w:rFonts w:ascii="Aptos" w:hAnsi="Aptos"/>
                <w:b w:val="0"/>
                <w:sz w:val="17"/>
              </w:rPr>
              <w:t>Process-wait time</w:t>
            </w:r>
          </w:p>
        </w:tc>
        <w:tc>
          <w:tcPr>
            <w:tcW w:type="dxa" w:w="3168"/>
            <w:vAlign w:val="center"/>
            <w:tcMar>
              <w:top w:w="80" w:type="dxa"/>
              <w:start w:w="100" w:type="dxa"/>
              <w:bottom w:w="80" w:type="dxa"/>
              <w:end w:w="100" w:type="dxa"/>
            </w:tcMar>
            <w:shd w:fill="F8FAFC"/>
          </w:tcPr>
          <w:p>
            <w:r/>
            <w:r>
              <w:rPr>
                <w:rFonts w:ascii="Aptos" w:hAnsi="Aptos"/>
                <w:b w:val="0"/>
                <w:sz w:val="17"/>
              </w:rPr>
              <w:t>A valid RFID is accepted</w:t>
            </w:r>
          </w:p>
        </w:tc>
        <w:tc>
          <w:tcPr>
            <w:tcW w:type="dxa" w:w="4320"/>
            <w:vAlign w:val="center"/>
            <w:tcMar>
              <w:top w:w="80" w:type="dxa"/>
              <w:start w:w="100" w:type="dxa"/>
              <w:bottom w:w="80" w:type="dxa"/>
              <w:end w:w="100" w:type="dxa"/>
            </w:tcMar>
            <w:shd w:fill="F8FAFC"/>
          </w:tcPr>
          <w:p>
            <w:r/>
            <w:r>
              <w:rPr>
                <w:rFonts w:ascii="Aptos" w:hAnsi="Aptos"/>
                <w:b w:val="0"/>
                <w:sz w:val="17"/>
              </w:rPr>
              <w:t>Wait period before snapshot and final valid transaction action.</w:t>
            </w:r>
          </w:p>
        </w:tc>
      </w:tr>
      <w:tr>
        <w:trPr>
          <w:cantSplit/>
        </w:trPr>
        <w:tc>
          <w:tcPr>
            <w:tcW w:type="dxa" w:w="2448"/>
            <w:vAlign w:val="center"/>
            <w:tcMar>
              <w:top w:w="80" w:type="dxa"/>
              <w:start w:w="100" w:type="dxa"/>
              <w:bottom w:w="80" w:type="dxa"/>
              <w:end w:w="100" w:type="dxa"/>
            </w:tcMar>
          </w:tcPr>
          <w:p>
            <w:r/>
            <w:r>
              <w:rPr>
                <w:rFonts w:ascii="Aptos" w:hAnsi="Aptos"/>
                <w:b w:val="0"/>
                <w:sz w:val="17"/>
              </w:rPr>
              <w:t>Signal/buzzer duration</w:t>
            </w:r>
          </w:p>
        </w:tc>
        <w:tc>
          <w:tcPr>
            <w:tcW w:type="dxa" w:w="3168"/>
            <w:vAlign w:val="center"/>
            <w:tcMar>
              <w:top w:w="80" w:type="dxa"/>
              <w:start w:w="100" w:type="dxa"/>
              <w:bottom w:w="80" w:type="dxa"/>
              <w:end w:w="100" w:type="dxa"/>
            </w:tcMar>
          </w:tcPr>
          <w:p>
            <w:r/>
            <w:r>
              <w:rPr>
                <w:rFonts w:ascii="Aptos" w:hAnsi="Aptos"/>
                <w:b w:val="0"/>
                <w:sz w:val="17"/>
              </w:rPr>
              <w:t>Barrier-open command sequence is issued</w:t>
            </w:r>
          </w:p>
        </w:tc>
        <w:tc>
          <w:tcPr>
            <w:tcW w:type="dxa" w:w="4320"/>
            <w:vAlign w:val="center"/>
            <w:tcMar>
              <w:top w:w="80" w:type="dxa"/>
              <w:start w:w="100" w:type="dxa"/>
              <w:bottom w:w="80" w:type="dxa"/>
              <w:end w:w="100" w:type="dxa"/>
            </w:tcMar>
          </w:tcPr>
          <w:p>
            <w:r/>
            <w:r>
              <w:rPr>
                <w:rFonts w:ascii="Aptos" w:hAnsi="Aptos"/>
                <w:b w:val="0"/>
                <w:sz w:val="17"/>
              </w:rPr>
              <w:t>Controls how long orange and buzzer remain active before green.</w:t>
            </w:r>
          </w:p>
        </w:tc>
      </w:tr>
      <w:tr>
        <w:trPr>
          <w:cantSplit/>
        </w:trPr>
        <w:tc>
          <w:tcPr>
            <w:tcW w:type="dxa" w:w="2448"/>
            <w:vAlign w:val="center"/>
            <w:tcMar>
              <w:top w:w="80" w:type="dxa"/>
              <w:start w:w="100" w:type="dxa"/>
              <w:bottom w:w="80" w:type="dxa"/>
              <w:end w:w="100" w:type="dxa"/>
            </w:tcMar>
            <w:shd w:fill="F8FAFC"/>
          </w:tcPr>
          <w:p>
            <w:r/>
            <w:r>
              <w:rPr>
                <w:rFonts w:ascii="Aptos" w:hAnsi="Aptos"/>
                <w:b w:val="0"/>
                <w:sz w:val="17"/>
              </w:rPr>
              <w:t>Barrier-closing time</w:t>
            </w:r>
          </w:p>
        </w:tc>
        <w:tc>
          <w:tcPr>
            <w:tcW w:type="dxa" w:w="3168"/>
            <w:vAlign w:val="center"/>
            <w:tcMar>
              <w:top w:w="80" w:type="dxa"/>
              <w:start w:w="100" w:type="dxa"/>
              <w:bottom w:w="80" w:type="dxa"/>
              <w:end w:w="100" w:type="dxa"/>
            </w:tcMar>
            <w:shd w:fill="F8FAFC"/>
          </w:tcPr>
          <w:p>
            <w:r/>
            <w:r>
              <w:rPr>
                <w:rFonts w:ascii="Aptos" w:hAnsi="Aptos"/>
                <w:b w:val="0"/>
                <w:sz w:val="17"/>
              </w:rPr>
              <w:t>Barrier-open command is issued</w:t>
            </w:r>
          </w:p>
        </w:tc>
        <w:tc>
          <w:tcPr>
            <w:tcW w:type="dxa" w:w="4320"/>
            <w:vAlign w:val="center"/>
            <w:tcMar>
              <w:top w:w="80" w:type="dxa"/>
              <w:start w:w="100" w:type="dxa"/>
              <w:bottom w:w="80" w:type="dxa"/>
              <w:end w:w="100" w:type="dxa"/>
            </w:tcMar>
            <w:shd w:fill="F8FAFC"/>
          </w:tcPr>
          <w:p>
            <w:r/>
            <w:r>
              <w:rPr>
                <w:rFonts w:ascii="Aptos" w:hAnsi="Aptos"/>
                <w:b w:val="0"/>
                <w:sz w:val="17"/>
              </w:rPr>
              <w:t>Controls when CLOSE IN BB or CLOSE OUT BB is sent.</w:t>
            </w:r>
          </w:p>
        </w:tc>
      </w:tr>
      <w:tr>
        <w:trPr>
          <w:cantSplit/>
        </w:trPr>
        <w:tc>
          <w:tcPr>
            <w:tcW w:type="dxa" w:w="2448"/>
            <w:vAlign w:val="center"/>
            <w:tcMar>
              <w:top w:w="80" w:type="dxa"/>
              <w:start w:w="100" w:type="dxa"/>
              <w:bottom w:w="80" w:type="dxa"/>
              <w:end w:w="100" w:type="dxa"/>
            </w:tcMar>
          </w:tcPr>
          <w:p>
            <w:r/>
            <w:r>
              <w:rPr>
                <w:rFonts w:ascii="Aptos" w:hAnsi="Aptos"/>
                <w:b w:val="0"/>
                <w:sz w:val="17"/>
              </w:rPr>
              <w:t>UI reset time</w:t>
            </w:r>
          </w:p>
        </w:tc>
        <w:tc>
          <w:tcPr>
            <w:tcW w:type="dxa" w:w="3168"/>
            <w:vAlign w:val="center"/>
            <w:tcMar>
              <w:top w:w="80" w:type="dxa"/>
              <w:start w:w="100" w:type="dxa"/>
              <w:bottom w:w="80" w:type="dxa"/>
              <w:end w:w="100" w:type="dxa"/>
            </w:tcMar>
          </w:tcPr>
          <w:p>
            <w:r/>
            <w:r>
              <w:rPr>
                <w:rFonts w:ascii="Aptos" w:hAnsi="Aptos"/>
                <w:b w:val="0"/>
                <w:sz w:val="17"/>
              </w:rPr>
              <w:t>Transaction is completed/rejected</w:t>
            </w:r>
          </w:p>
        </w:tc>
        <w:tc>
          <w:tcPr>
            <w:tcW w:type="dxa" w:w="4320"/>
            <w:vAlign w:val="center"/>
            <w:tcMar>
              <w:top w:w="80" w:type="dxa"/>
              <w:start w:w="100" w:type="dxa"/>
              <w:bottom w:w="80" w:type="dxa"/>
              <w:end w:w="100" w:type="dxa"/>
            </w:tcMar>
          </w:tcPr>
          <w:p>
            <w:r/>
            <w:r>
              <w:rPr>
                <w:rFonts w:ascii="Aptos" w:hAnsi="Aptos"/>
                <w:b w:val="0"/>
                <w:sz w:val="17"/>
              </w:rPr>
              <w:t>Controls how long the latest vehicle result remains visible.</w:t>
            </w:r>
          </w:p>
        </w:tc>
      </w:tr>
      <w:tr>
        <w:trPr>
          <w:cantSplit/>
        </w:trPr>
        <w:tc>
          <w:tcPr>
            <w:tcW w:type="dxa" w:w="2448"/>
            <w:vAlign w:val="center"/>
            <w:tcMar>
              <w:top w:w="80" w:type="dxa"/>
              <w:start w:w="100" w:type="dxa"/>
              <w:bottom w:w="80" w:type="dxa"/>
              <w:end w:w="100" w:type="dxa"/>
            </w:tcMar>
            <w:shd w:fill="F8FAFC"/>
          </w:tcPr>
          <w:p>
            <w:r/>
            <w:r>
              <w:rPr>
                <w:rFonts w:ascii="Aptos" w:hAnsi="Aptos"/>
                <w:b w:val="0"/>
                <w:sz w:val="17"/>
              </w:rPr>
              <w:t>COM reconnect interval</w:t>
            </w:r>
          </w:p>
        </w:tc>
        <w:tc>
          <w:tcPr>
            <w:tcW w:type="dxa" w:w="3168"/>
            <w:vAlign w:val="center"/>
            <w:tcMar>
              <w:top w:w="80" w:type="dxa"/>
              <w:start w:w="100" w:type="dxa"/>
              <w:bottom w:w="80" w:type="dxa"/>
              <w:end w:w="100" w:type="dxa"/>
            </w:tcMar>
            <w:shd w:fill="F8FAFC"/>
          </w:tcPr>
          <w:p>
            <w:r/>
            <w:r>
              <w:rPr>
                <w:rFonts w:ascii="Aptos" w:hAnsi="Aptos"/>
                <w:b w:val="0"/>
                <w:sz w:val="17"/>
              </w:rPr>
              <w:t>A COM port disconnects</w:t>
            </w:r>
          </w:p>
        </w:tc>
        <w:tc>
          <w:tcPr>
            <w:tcW w:type="dxa" w:w="4320"/>
            <w:vAlign w:val="center"/>
            <w:tcMar>
              <w:top w:w="80" w:type="dxa"/>
              <w:start w:w="100" w:type="dxa"/>
              <w:bottom w:w="80" w:type="dxa"/>
              <w:end w:w="100" w:type="dxa"/>
            </w:tcMar>
            <w:shd w:fill="F8FAFC"/>
          </w:tcPr>
          <w:p>
            <w:r/>
            <w:r>
              <w:rPr>
                <w:rFonts w:ascii="Aptos" w:hAnsi="Aptos"/>
                <w:b w:val="0"/>
                <w:sz w:val="17"/>
              </w:rPr>
              <w:t>Controls automatic reconnection attempts.</w:t>
            </w:r>
          </w:p>
        </w:tc>
      </w:tr>
      <w:tr>
        <w:trPr>
          <w:cantSplit/>
        </w:trPr>
        <w:tc>
          <w:tcPr>
            <w:tcW w:type="dxa" w:w="2448"/>
            <w:vAlign w:val="center"/>
            <w:tcMar>
              <w:top w:w="80" w:type="dxa"/>
              <w:start w:w="100" w:type="dxa"/>
              <w:bottom w:w="80" w:type="dxa"/>
              <w:end w:w="100" w:type="dxa"/>
            </w:tcMar>
          </w:tcPr>
          <w:p>
            <w:r/>
            <w:r>
              <w:rPr>
                <w:rFonts w:ascii="Aptos" w:hAnsi="Aptos"/>
                <w:b w:val="0"/>
                <w:sz w:val="17"/>
              </w:rPr>
              <w:t>Camera reconnect interval</w:t>
            </w:r>
          </w:p>
        </w:tc>
        <w:tc>
          <w:tcPr>
            <w:tcW w:type="dxa" w:w="3168"/>
            <w:vAlign w:val="center"/>
            <w:tcMar>
              <w:top w:w="80" w:type="dxa"/>
              <w:start w:w="100" w:type="dxa"/>
              <w:bottom w:w="80" w:type="dxa"/>
              <w:end w:w="100" w:type="dxa"/>
            </w:tcMar>
          </w:tcPr>
          <w:p>
            <w:r/>
            <w:r>
              <w:rPr>
                <w:rFonts w:ascii="Aptos" w:hAnsi="Aptos"/>
                <w:b w:val="0"/>
                <w:sz w:val="17"/>
              </w:rPr>
              <w:t>An RTSP stream fails</w:t>
            </w:r>
          </w:p>
        </w:tc>
        <w:tc>
          <w:tcPr>
            <w:tcW w:type="dxa" w:w="4320"/>
            <w:vAlign w:val="center"/>
            <w:tcMar>
              <w:top w:w="80" w:type="dxa"/>
              <w:start w:w="100" w:type="dxa"/>
              <w:bottom w:w="80" w:type="dxa"/>
              <w:end w:w="100" w:type="dxa"/>
            </w:tcMar>
          </w:tcPr>
          <w:p>
            <w:r/>
            <w:r>
              <w:rPr>
                <w:rFonts w:ascii="Aptos" w:hAnsi="Aptos"/>
                <w:b w:val="0"/>
                <w:sz w:val="17"/>
              </w:rPr>
              <w:t>Controls automatic camera reconnection attempts.</w:t>
            </w:r>
          </w:p>
        </w:tc>
      </w:tr>
      <w:tr>
        <w:trPr>
          <w:cantSplit/>
        </w:trPr>
        <w:tc>
          <w:tcPr>
            <w:tcW w:type="dxa" w:w="2448"/>
            <w:vAlign w:val="center"/>
            <w:tcMar>
              <w:top w:w="80" w:type="dxa"/>
              <w:start w:w="100" w:type="dxa"/>
              <w:bottom w:w="80" w:type="dxa"/>
              <w:end w:w="100" w:type="dxa"/>
            </w:tcMar>
            <w:shd w:fill="F8FAFC"/>
          </w:tcPr>
          <w:p>
            <w:r/>
            <w:r>
              <w:rPr>
                <w:rFonts w:ascii="Aptos" w:hAnsi="Aptos"/>
                <w:b w:val="0"/>
                <w:sz w:val="17"/>
              </w:rPr>
              <w:t>Server retry interval</w:t>
            </w:r>
          </w:p>
        </w:tc>
        <w:tc>
          <w:tcPr>
            <w:tcW w:type="dxa" w:w="3168"/>
            <w:vAlign w:val="center"/>
            <w:tcMar>
              <w:top w:w="80" w:type="dxa"/>
              <w:start w:w="100" w:type="dxa"/>
              <w:bottom w:w="80" w:type="dxa"/>
              <w:end w:w="100" w:type="dxa"/>
            </w:tcMar>
            <w:shd w:fill="F8FAFC"/>
          </w:tcPr>
          <w:p>
            <w:r/>
            <w:r>
              <w:rPr>
                <w:rFonts w:ascii="Aptos" w:hAnsi="Aptos"/>
                <w:b w:val="0"/>
                <w:sz w:val="17"/>
              </w:rPr>
              <w:t>Upload/download fails</w:t>
            </w:r>
          </w:p>
        </w:tc>
        <w:tc>
          <w:tcPr>
            <w:tcW w:type="dxa" w:w="4320"/>
            <w:vAlign w:val="center"/>
            <w:tcMar>
              <w:top w:w="80" w:type="dxa"/>
              <w:start w:w="100" w:type="dxa"/>
              <w:bottom w:w="80" w:type="dxa"/>
              <w:end w:w="100" w:type="dxa"/>
            </w:tcMar>
            <w:shd w:fill="F8FAFC"/>
          </w:tcPr>
          <w:p>
            <w:r/>
            <w:r>
              <w:rPr>
                <w:rFonts w:ascii="Aptos" w:hAnsi="Aptos"/>
                <w:b w:val="0"/>
                <w:sz w:val="17"/>
              </w:rPr>
              <w:t>Controls asynchronous MQTT/FTP/SFTP retry.</w:t>
            </w:r>
          </w:p>
        </w:tc>
      </w:tr>
    </w:tbl>
    <w:p>
      <w:pPr>
        <w:spacing w:after="0"/>
      </w:pPr>
    </w:p>
    <w:p>
      <w:pPr>
        <w:pStyle w:val="Heading2"/>
      </w:pPr>
      <w:r>
        <w:t>10.3 Lane State Model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96"/>
            <w:shd w:fill="17365D"/>
            <w:vAlign w:val="center"/>
            <w:tcMar>
              <w:top w:w="80" w:type="dxa"/>
              <w:start w:w="100" w:type="dxa"/>
              <w:bottom w:w="80" w:type="dxa"/>
              <w:end w:w="100" w:type="dxa"/>
            </w:tcMar>
          </w:tcPr>
          <w:p>
            <w:r/>
            <w:r>
              <w:rPr>
                <w:rFonts w:ascii="Aptos" w:hAnsi="Aptos"/>
                <w:b/>
                <w:color w:val="FFFFFF"/>
                <w:sz w:val="18"/>
              </w:rPr>
              <w:t>State</w:t>
            </w:r>
          </w:p>
        </w:tc>
        <w:tc>
          <w:tcPr>
            <w:tcW w:type="dxa" w:w="6840"/>
            <w:shd w:fill="17365D"/>
            <w:vAlign w:val="center"/>
            <w:tcMar>
              <w:top w:w="80" w:type="dxa"/>
              <w:start w:w="100" w:type="dxa"/>
              <w:bottom w:w="80" w:type="dxa"/>
              <w:end w:w="100" w:type="dxa"/>
            </w:tcMar>
          </w:tcPr>
          <w:p>
            <w:r/>
            <w:r>
              <w:rPr>
                <w:rFonts w:ascii="Aptos" w:hAnsi="Aptos"/>
                <w:b/>
                <w:color w:val="FFFFFF"/>
                <w:sz w:val="18"/>
              </w:rPr>
              <w:t>Description</w:t>
            </w:r>
          </w:p>
        </w:tc>
      </w:tr>
      <w:tr>
        <w:trPr>
          <w:cantSplit/>
        </w:trPr>
        <w:tc>
          <w:tcPr>
            <w:tcW w:type="dxa" w:w="3096"/>
            <w:vAlign w:val="center"/>
            <w:tcMar>
              <w:top w:w="80" w:type="dxa"/>
              <w:start w:w="100" w:type="dxa"/>
              <w:bottom w:w="80" w:type="dxa"/>
              <w:end w:w="100" w:type="dxa"/>
            </w:tcMar>
            <w:shd w:fill="F8FAFC"/>
          </w:tcPr>
          <w:p>
            <w:r/>
            <w:r>
              <w:rPr>
                <w:rFonts w:ascii="Aptos" w:hAnsi="Aptos"/>
                <w:b w:val="0"/>
                <w:sz w:val="18"/>
              </w:rPr>
              <w:t>IDLE / GREEN</w:t>
            </w:r>
          </w:p>
        </w:tc>
        <w:tc>
          <w:tcPr>
            <w:tcW w:type="dxa" w:w="6840"/>
            <w:vAlign w:val="center"/>
            <w:tcMar>
              <w:top w:w="80" w:type="dxa"/>
              <w:start w:w="100" w:type="dxa"/>
              <w:bottom w:w="80" w:type="dxa"/>
              <w:end w:w="100" w:type="dxa"/>
            </w:tcMar>
            <w:shd w:fill="F8FAFC"/>
          </w:tcPr>
          <w:p>
            <w:r/>
            <w:r>
              <w:rPr>
                <w:rFonts w:ascii="Aptos" w:hAnsi="Aptos"/>
                <w:b w:val="0"/>
                <w:sz w:val="18"/>
              </w:rPr>
              <w:t>Lane ready; green signal is on unless configured otherwise.</w:t>
            </w:r>
          </w:p>
        </w:tc>
      </w:tr>
      <w:tr>
        <w:trPr>
          <w:cantSplit/>
        </w:trPr>
        <w:tc>
          <w:tcPr>
            <w:tcW w:type="dxa" w:w="3096"/>
            <w:vAlign w:val="center"/>
            <w:tcMar>
              <w:top w:w="80" w:type="dxa"/>
              <w:start w:w="100" w:type="dxa"/>
              <w:bottom w:w="80" w:type="dxa"/>
              <w:end w:w="100" w:type="dxa"/>
            </w:tcMar>
          </w:tcPr>
          <w:p>
            <w:r/>
            <w:r>
              <w:rPr>
                <w:rFonts w:ascii="Aptos" w:hAnsi="Aptos"/>
                <w:b w:val="0"/>
                <w:sz w:val="18"/>
              </w:rPr>
              <w:t>VEHICLE DETECTED</w:t>
            </w:r>
          </w:p>
        </w:tc>
        <w:tc>
          <w:tcPr>
            <w:tcW w:type="dxa" w:w="6840"/>
            <w:vAlign w:val="center"/>
            <w:tcMar>
              <w:top w:w="80" w:type="dxa"/>
              <w:start w:w="100" w:type="dxa"/>
              <w:bottom w:w="80" w:type="dxa"/>
              <w:end w:w="100" w:type="dxa"/>
            </w:tcMar>
          </w:tcPr>
          <w:p>
            <w:r/>
            <w:r>
              <w:rPr>
                <w:rFonts w:ascii="Aptos" w:hAnsi="Aptos"/>
                <w:b w:val="0"/>
                <w:sz w:val="18"/>
              </w:rPr>
              <w:t>Sensor is active; application is waiting for RFID.</w:t>
            </w:r>
          </w:p>
        </w:tc>
      </w:tr>
      <w:tr>
        <w:trPr>
          <w:cantSplit/>
        </w:trPr>
        <w:tc>
          <w:tcPr>
            <w:tcW w:type="dxa" w:w="3096"/>
            <w:vAlign w:val="center"/>
            <w:tcMar>
              <w:top w:w="80" w:type="dxa"/>
              <w:start w:w="100" w:type="dxa"/>
              <w:bottom w:w="80" w:type="dxa"/>
              <w:end w:w="100" w:type="dxa"/>
            </w:tcMar>
            <w:shd w:fill="F8FAFC"/>
          </w:tcPr>
          <w:p>
            <w:r/>
            <w:r>
              <w:rPr>
                <w:rFonts w:ascii="Aptos" w:hAnsi="Aptos"/>
                <w:b w:val="0"/>
                <w:sz w:val="18"/>
              </w:rPr>
              <w:t>RFID VALIDATING / RED</w:t>
            </w:r>
          </w:p>
        </w:tc>
        <w:tc>
          <w:tcPr>
            <w:tcW w:type="dxa" w:w="6840"/>
            <w:vAlign w:val="center"/>
            <w:tcMar>
              <w:top w:w="80" w:type="dxa"/>
              <w:start w:w="100" w:type="dxa"/>
              <w:bottom w:w="80" w:type="dxa"/>
              <w:end w:w="100" w:type="dxa"/>
            </w:tcMar>
            <w:shd w:fill="F8FAFC"/>
          </w:tcPr>
          <w:p>
            <w:r/>
            <w:r>
              <w:rPr>
                <w:rFonts w:ascii="Aptos" w:hAnsi="Aptos"/>
                <w:b w:val="0"/>
                <w:sz w:val="18"/>
              </w:rPr>
              <w:t>RFID is being checked; red signal is on.</w:t>
            </w:r>
          </w:p>
        </w:tc>
      </w:tr>
      <w:tr>
        <w:trPr>
          <w:cantSplit/>
        </w:trPr>
        <w:tc>
          <w:tcPr>
            <w:tcW w:type="dxa" w:w="3096"/>
            <w:vAlign w:val="center"/>
            <w:tcMar>
              <w:top w:w="80" w:type="dxa"/>
              <w:start w:w="100" w:type="dxa"/>
              <w:bottom w:w="80" w:type="dxa"/>
              <w:end w:w="100" w:type="dxa"/>
            </w:tcMar>
          </w:tcPr>
          <w:p>
            <w:r/>
            <w:r>
              <w:rPr>
                <w:rFonts w:ascii="Aptos" w:hAnsi="Aptos"/>
                <w:b w:val="0"/>
                <w:sz w:val="18"/>
              </w:rPr>
              <w:t>PROCESS WAIT</w:t>
            </w:r>
          </w:p>
        </w:tc>
        <w:tc>
          <w:tcPr>
            <w:tcW w:type="dxa" w:w="6840"/>
            <w:vAlign w:val="center"/>
            <w:tcMar>
              <w:top w:w="80" w:type="dxa"/>
              <w:start w:w="100" w:type="dxa"/>
              <w:bottom w:w="80" w:type="dxa"/>
              <w:end w:w="100" w:type="dxa"/>
            </w:tcMar>
          </w:tcPr>
          <w:p>
            <w:r/>
            <w:r>
              <w:rPr>
                <w:rFonts w:ascii="Aptos" w:hAnsi="Aptos"/>
                <w:b w:val="0"/>
                <w:sz w:val="18"/>
              </w:rPr>
              <w:t>Valid processing timer is running.</w:t>
            </w:r>
          </w:p>
        </w:tc>
      </w:tr>
      <w:tr>
        <w:trPr>
          <w:cantSplit/>
        </w:trPr>
        <w:tc>
          <w:tcPr>
            <w:tcW w:type="dxa" w:w="3096"/>
            <w:vAlign w:val="center"/>
            <w:tcMar>
              <w:top w:w="80" w:type="dxa"/>
              <w:start w:w="100" w:type="dxa"/>
              <w:bottom w:w="80" w:type="dxa"/>
              <w:end w:w="100" w:type="dxa"/>
            </w:tcMar>
            <w:shd w:fill="F8FAFC"/>
          </w:tcPr>
          <w:p>
            <w:r/>
            <w:r>
              <w:rPr>
                <w:rFonts w:ascii="Aptos" w:hAnsi="Aptos"/>
                <w:b w:val="0"/>
                <w:sz w:val="18"/>
              </w:rPr>
              <w:t>OPENING / ORANGE + BUZZER</w:t>
            </w:r>
          </w:p>
        </w:tc>
        <w:tc>
          <w:tcPr>
            <w:tcW w:type="dxa" w:w="6840"/>
            <w:vAlign w:val="center"/>
            <w:tcMar>
              <w:top w:w="80" w:type="dxa"/>
              <w:start w:w="100" w:type="dxa"/>
              <w:bottom w:w="80" w:type="dxa"/>
              <w:end w:w="100" w:type="dxa"/>
            </w:tcMar>
            <w:shd w:fill="F8FAFC"/>
          </w:tcPr>
          <w:p>
            <w:r/>
            <w:r>
              <w:rPr>
                <w:rFonts w:ascii="Aptos" w:hAnsi="Aptos"/>
                <w:b w:val="0"/>
                <w:sz w:val="18"/>
              </w:rPr>
              <w:t>Barrier-open command issued; orange and buzzer active.</w:t>
            </w:r>
          </w:p>
        </w:tc>
      </w:tr>
      <w:tr>
        <w:trPr>
          <w:cantSplit/>
        </w:trPr>
        <w:tc>
          <w:tcPr>
            <w:tcW w:type="dxa" w:w="3096"/>
            <w:vAlign w:val="center"/>
            <w:tcMar>
              <w:top w:w="80" w:type="dxa"/>
              <w:start w:w="100" w:type="dxa"/>
              <w:bottom w:w="80" w:type="dxa"/>
              <w:end w:w="100" w:type="dxa"/>
            </w:tcMar>
          </w:tcPr>
          <w:p>
            <w:r/>
            <w:r>
              <w:rPr>
                <w:rFonts w:ascii="Aptos" w:hAnsi="Aptos"/>
                <w:b w:val="0"/>
                <w:sz w:val="18"/>
              </w:rPr>
              <w:t>PASSAGE / GREEN</w:t>
            </w:r>
          </w:p>
        </w:tc>
        <w:tc>
          <w:tcPr>
            <w:tcW w:type="dxa" w:w="6840"/>
            <w:vAlign w:val="center"/>
            <w:tcMar>
              <w:top w:w="80" w:type="dxa"/>
              <w:start w:w="100" w:type="dxa"/>
              <w:bottom w:w="80" w:type="dxa"/>
              <w:end w:w="100" w:type="dxa"/>
            </w:tcMar>
          </w:tcPr>
          <w:p>
            <w:r/>
            <w:r>
              <w:rPr>
                <w:rFonts w:ascii="Aptos" w:hAnsi="Aptos"/>
                <w:b w:val="0"/>
                <w:sz w:val="18"/>
              </w:rPr>
              <w:t>Configured signal time completed; green signal active.</w:t>
            </w:r>
          </w:p>
        </w:tc>
      </w:tr>
      <w:tr>
        <w:trPr>
          <w:cantSplit/>
        </w:trPr>
        <w:tc>
          <w:tcPr>
            <w:tcW w:type="dxa" w:w="3096"/>
            <w:vAlign w:val="center"/>
            <w:tcMar>
              <w:top w:w="80" w:type="dxa"/>
              <w:start w:w="100" w:type="dxa"/>
              <w:bottom w:w="80" w:type="dxa"/>
              <w:end w:w="100" w:type="dxa"/>
            </w:tcMar>
            <w:shd w:fill="F8FAFC"/>
          </w:tcPr>
          <w:p>
            <w:r/>
            <w:r>
              <w:rPr>
                <w:rFonts w:ascii="Aptos" w:hAnsi="Aptos"/>
                <w:b w:val="0"/>
                <w:sz w:val="18"/>
              </w:rPr>
              <w:t>CLOSING</w:t>
            </w:r>
          </w:p>
        </w:tc>
        <w:tc>
          <w:tcPr>
            <w:tcW w:type="dxa" w:w="6840"/>
            <w:vAlign w:val="center"/>
            <w:tcMar>
              <w:top w:w="80" w:type="dxa"/>
              <w:start w:w="100" w:type="dxa"/>
              <w:bottom w:w="80" w:type="dxa"/>
              <w:end w:w="100" w:type="dxa"/>
            </w:tcMar>
            <w:shd w:fill="F8FAFC"/>
          </w:tcPr>
          <w:p>
            <w:r/>
            <w:r>
              <w:rPr>
                <w:rFonts w:ascii="Aptos" w:hAnsi="Aptos"/>
                <w:b w:val="0"/>
                <w:sz w:val="18"/>
              </w:rPr>
              <w:t>Close command issued based on configured closing time.</w:t>
            </w:r>
          </w:p>
        </w:tc>
      </w:tr>
      <w:tr>
        <w:trPr>
          <w:cantSplit/>
        </w:trPr>
        <w:tc>
          <w:tcPr>
            <w:tcW w:type="dxa" w:w="3096"/>
            <w:vAlign w:val="center"/>
            <w:tcMar>
              <w:top w:w="80" w:type="dxa"/>
              <w:start w:w="100" w:type="dxa"/>
              <w:bottom w:w="80" w:type="dxa"/>
              <w:end w:w="100" w:type="dxa"/>
            </w:tcMar>
          </w:tcPr>
          <w:p>
            <w:r/>
            <w:r>
              <w:rPr>
                <w:rFonts w:ascii="Aptos" w:hAnsi="Aptos"/>
                <w:b w:val="0"/>
                <w:sz w:val="18"/>
              </w:rPr>
              <w:t>REJECTED / ERROR</w:t>
            </w:r>
          </w:p>
        </w:tc>
        <w:tc>
          <w:tcPr>
            <w:tcW w:type="dxa" w:w="6840"/>
            <w:vAlign w:val="center"/>
            <w:tcMar>
              <w:top w:w="80" w:type="dxa"/>
              <w:start w:w="100" w:type="dxa"/>
              <w:bottom w:w="80" w:type="dxa"/>
              <w:end w:w="100" w:type="dxa"/>
            </w:tcMar>
          </w:tcPr>
          <w:p>
            <w:r/>
            <w:r>
              <w:rPr>
                <w:rFonts w:ascii="Aptos" w:hAnsi="Aptos"/>
                <w:b w:val="0"/>
                <w:sz w:val="18"/>
              </w:rPr>
              <w:t>Barrier remains closed; reason is shown in UI and Status Log.</w:t>
            </w:r>
          </w:p>
        </w:tc>
      </w:tr>
    </w:tbl>
    <w:p>
      <w:pPr>
        <w:spacing w:after="0"/>
      </w:pPr>
    </w:p>
    <w:p>
      <w:pPr>
        <w:pStyle w:val="Heading1"/>
      </w:pPr>
      <w:r>
        <w:t>11. Serial Commands and Hardware Control</w:t>
      </w:r>
    </w:p>
    <w:p>
      <w:pPr>
        <w:pStyle w:val="Heading2"/>
      </w:pPr>
      <w:r>
        <w:t>11.1 Required Control Commands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76"/>
            <w:shd w:fill="17365D"/>
            <w:vAlign w:val="center"/>
            <w:tcMar>
              <w:top w:w="80" w:type="dxa"/>
              <w:start w:w="100" w:type="dxa"/>
              <w:bottom w:w="80" w:type="dxa"/>
              <w:end w:w="100" w:type="dxa"/>
            </w:tcMar>
          </w:tcPr>
          <w:p>
            <w:r/>
            <w:r>
              <w:rPr>
                <w:rFonts w:ascii="Aptos" w:hAnsi="Aptos"/>
                <w:b/>
                <w:color w:val="FFFFFF"/>
                <w:sz w:val="18"/>
              </w:rPr>
              <w:t>Command</w:t>
            </w:r>
          </w:p>
        </w:tc>
        <w:tc>
          <w:tcPr>
            <w:tcW w:type="dxa" w:w="7560"/>
            <w:shd w:fill="17365D"/>
            <w:vAlign w:val="center"/>
            <w:tcMar>
              <w:top w:w="80" w:type="dxa"/>
              <w:start w:w="100" w:type="dxa"/>
              <w:bottom w:w="80" w:type="dxa"/>
              <w:end w:w="100" w:type="dxa"/>
            </w:tcMar>
          </w:tcPr>
          <w:p>
            <w:r/>
            <w:r>
              <w:rPr>
                <w:rFonts w:ascii="Aptos" w:hAnsi="Aptos"/>
                <w:b/>
                <w:color w:val="FFFFFF"/>
                <w:sz w:val="18"/>
              </w:rPr>
              <w:t>Purpose</w:t>
            </w:r>
          </w:p>
        </w:tc>
      </w:tr>
      <w:tr>
        <w:trPr>
          <w:cantSplit/>
        </w:trPr>
        <w:tc>
          <w:tcPr>
            <w:tcW w:type="dxa" w:w="2376"/>
            <w:vAlign w:val="center"/>
            <w:tcMar>
              <w:top w:w="80" w:type="dxa"/>
              <w:start w:w="100" w:type="dxa"/>
              <w:bottom w:w="80" w:type="dxa"/>
              <w:end w:w="100" w:type="dxa"/>
            </w:tcMar>
            <w:shd w:fill="F8FAFC"/>
          </w:tcPr>
          <w:p>
            <w:r/>
            <w:r>
              <w:rPr>
                <w:rFonts w:ascii="Aptos" w:hAnsi="Aptos"/>
                <w:b w:val="0"/>
                <w:sz w:val="18"/>
              </w:rPr>
              <w:t>OPEN IN BB</w:t>
            </w:r>
          </w:p>
        </w:tc>
        <w:tc>
          <w:tcPr>
            <w:tcW w:type="dxa" w:w="7560"/>
            <w:vAlign w:val="center"/>
            <w:tcMar>
              <w:top w:w="80" w:type="dxa"/>
              <w:start w:w="100" w:type="dxa"/>
              <w:bottom w:w="80" w:type="dxa"/>
              <w:end w:w="100" w:type="dxa"/>
            </w:tcMar>
            <w:shd w:fill="F8FAFC"/>
          </w:tcPr>
          <w:p>
            <w:r/>
            <w:r>
              <w:rPr>
                <w:rFonts w:ascii="Aptos" w:hAnsi="Aptos"/>
                <w:b w:val="0"/>
                <w:sz w:val="18"/>
              </w:rPr>
              <w:t>Open the IN boom barrier.</w:t>
            </w:r>
          </w:p>
        </w:tc>
      </w:tr>
      <w:tr>
        <w:trPr>
          <w:cantSplit/>
        </w:trPr>
        <w:tc>
          <w:tcPr>
            <w:tcW w:type="dxa" w:w="2376"/>
            <w:vAlign w:val="center"/>
            <w:tcMar>
              <w:top w:w="80" w:type="dxa"/>
              <w:start w:w="100" w:type="dxa"/>
              <w:bottom w:w="80" w:type="dxa"/>
              <w:end w:w="100" w:type="dxa"/>
            </w:tcMar>
          </w:tcPr>
          <w:p>
            <w:r/>
            <w:r>
              <w:rPr>
                <w:rFonts w:ascii="Aptos" w:hAnsi="Aptos"/>
                <w:b w:val="0"/>
                <w:sz w:val="18"/>
              </w:rPr>
              <w:t>CLOSE IN BB</w:t>
            </w:r>
          </w:p>
        </w:tc>
        <w:tc>
          <w:tcPr>
            <w:tcW w:type="dxa" w:w="7560"/>
            <w:vAlign w:val="center"/>
            <w:tcMar>
              <w:top w:w="80" w:type="dxa"/>
              <w:start w:w="100" w:type="dxa"/>
              <w:bottom w:w="80" w:type="dxa"/>
              <w:end w:w="100" w:type="dxa"/>
            </w:tcMar>
          </w:tcPr>
          <w:p>
            <w:r/>
            <w:r>
              <w:rPr>
                <w:rFonts w:ascii="Aptos" w:hAnsi="Aptos"/>
                <w:b w:val="0"/>
                <w:sz w:val="18"/>
              </w:rPr>
              <w:t>Close the IN boom barrier.</w:t>
            </w:r>
          </w:p>
        </w:tc>
      </w:tr>
      <w:tr>
        <w:trPr>
          <w:cantSplit/>
        </w:trPr>
        <w:tc>
          <w:tcPr>
            <w:tcW w:type="dxa" w:w="2376"/>
            <w:vAlign w:val="center"/>
            <w:tcMar>
              <w:top w:w="80" w:type="dxa"/>
              <w:start w:w="100" w:type="dxa"/>
              <w:bottom w:w="80" w:type="dxa"/>
              <w:end w:w="100" w:type="dxa"/>
            </w:tcMar>
            <w:shd w:fill="F8FAFC"/>
          </w:tcPr>
          <w:p>
            <w:r/>
            <w:r>
              <w:rPr>
                <w:rFonts w:ascii="Aptos" w:hAnsi="Aptos"/>
                <w:b w:val="0"/>
                <w:sz w:val="18"/>
              </w:rPr>
              <w:t>OPEN OUT BB</w:t>
            </w:r>
          </w:p>
        </w:tc>
        <w:tc>
          <w:tcPr>
            <w:tcW w:type="dxa" w:w="7560"/>
            <w:vAlign w:val="center"/>
            <w:tcMar>
              <w:top w:w="80" w:type="dxa"/>
              <w:start w:w="100" w:type="dxa"/>
              <w:bottom w:w="80" w:type="dxa"/>
              <w:end w:w="100" w:type="dxa"/>
            </w:tcMar>
            <w:shd w:fill="F8FAFC"/>
          </w:tcPr>
          <w:p>
            <w:r/>
            <w:r>
              <w:rPr>
                <w:rFonts w:ascii="Aptos" w:hAnsi="Aptos"/>
                <w:b w:val="0"/>
                <w:sz w:val="18"/>
              </w:rPr>
              <w:t>Open the OUT boom barrier.</w:t>
            </w:r>
          </w:p>
        </w:tc>
      </w:tr>
      <w:tr>
        <w:trPr>
          <w:cantSplit/>
        </w:trPr>
        <w:tc>
          <w:tcPr>
            <w:tcW w:type="dxa" w:w="2376"/>
            <w:vAlign w:val="center"/>
            <w:tcMar>
              <w:top w:w="80" w:type="dxa"/>
              <w:start w:w="100" w:type="dxa"/>
              <w:bottom w:w="80" w:type="dxa"/>
              <w:end w:w="100" w:type="dxa"/>
            </w:tcMar>
          </w:tcPr>
          <w:p>
            <w:r/>
            <w:r>
              <w:rPr>
                <w:rFonts w:ascii="Aptos" w:hAnsi="Aptos"/>
                <w:b w:val="0"/>
                <w:sz w:val="18"/>
              </w:rPr>
              <w:t>CLOSE OUT BB</w:t>
            </w:r>
          </w:p>
        </w:tc>
        <w:tc>
          <w:tcPr>
            <w:tcW w:type="dxa" w:w="7560"/>
            <w:vAlign w:val="center"/>
            <w:tcMar>
              <w:top w:w="80" w:type="dxa"/>
              <w:start w:w="100" w:type="dxa"/>
              <w:bottom w:w="80" w:type="dxa"/>
              <w:end w:w="100" w:type="dxa"/>
            </w:tcMar>
          </w:tcPr>
          <w:p>
            <w:r/>
            <w:r>
              <w:rPr>
                <w:rFonts w:ascii="Aptos" w:hAnsi="Aptos"/>
                <w:b w:val="0"/>
                <w:sz w:val="18"/>
              </w:rPr>
              <w:t>Close the OUT boom barrier.</w:t>
            </w:r>
          </w:p>
        </w:tc>
      </w:tr>
      <w:tr>
        <w:trPr>
          <w:cantSplit/>
        </w:trPr>
        <w:tc>
          <w:tcPr>
            <w:tcW w:type="dxa" w:w="2376"/>
            <w:vAlign w:val="center"/>
            <w:tcMar>
              <w:top w:w="80" w:type="dxa"/>
              <w:start w:w="100" w:type="dxa"/>
              <w:bottom w:w="80" w:type="dxa"/>
              <w:end w:w="100" w:type="dxa"/>
            </w:tcMar>
            <w:shd w:fill="F8FAFC"/>
          </w:tcPr>
          <w:p>
            <w:r/>
            <w:r>
              <w:rPr>
                <w:rFonts w:ascii="Aptos" w:hAnsi="Aptos"/>
                <w:b w:val="0"/>
                <w:sz w:val="18"/>
              </w:rPr>
              <w:t>IN RED</w:t>
            </w:r>
          </w:p>
        </w:tc>
        <w:tc>
          <w:tcPr>
            <w:tcW w:type="dxa" w:w="7560"/>
            <w:vAlign w:val="center"/>
            <w:tcMar>
              <w:top w:w="80" w:type="dxa"/>
              <w:start w:w="100" w:type="dxa"/>
              <w:bottom w:w="80" w:type="dxa"/>
              <w:end w:w="100" w:type="dxa"/>
            </w:tcMar>
            <w:shd w:fill="F8FAFC"/>
          </w:tcPr>
          <w:p>
            <w:r/>
            <w:r>
              <w:rPr>
                <w:rFonts w:ascii="Aptos" w:hAnsi="Aptos"/>
                <w:b w:val="0"/>
                <w:sz w:val="18"/>
              </w:rPr>
              <w:t>Turn on the IN red signal light.</w:t>
            </w:r>
          </w:p>
        </w:tc>
      </w:tr>
      <w:tr>
        <w:trPr>
          <w:cantSplit/>
        </w:trPr>
        <w:tc>
          <w:tcPr>
            <w:tcW w:type="dxa" w:w="2376"/>
            <w:vAlign w:val="center"/>
            <w:tcMar>
              <w:top w:w="80" w:type="dxa"/>
              <w:start w:w="100" w:type="dxa"/>
              <w:bottom w:w="80" w:type="dxa"/>
              <w:end w:w="100" w:type="dxa"/>
            </w:tcMar>
          </w:tcPr>
          <w:p>
            <w:r/>
            <w:r>
              <w:rPr>
                <w:rFonts w:ascii="Aptos" w:hAnsi="Aptos"/>
                <w:b w:val="0"/>
                <w:sz w:val="18"/>
              </w:rPr>
              <w:t>IN GRN</w:t>
            </w:r>
          </w:p>
        </w:tc>
        <w:tc>
          <w:tcPr>
            <w:tcW w:type="dxa" w:w="7560"/>
            <w:vAlign w:val="center"/>
            <w:tcMar>
              <w:top w:w="80" w:type="dxa"/>
              <w:start w:w="100" w:type="dxa"/>
              <w:bottom w:w="80" w:type="dxa"/>
              <w:end w:w="100" w:type="dxa"/>
            </w:tcMar>
          </w:tcPr>
          <w:p>
            <w:r/>
            <w:r>
              <w:rPr>
                <w:rFonts w:ascii="Aptos" w:hAnsi="Aptos"/>
                <w:b w:val="0"/>
                <w:sz w:val="18"/>
              </w:rPr>
              <w:t>Turn on the IN green signal light.</w:t>
            </w:r>
          </w:p>
        </w:tc>
      </w:tr>
      <w:tr>
        <w:trPr>
          <w:cantSplit/>
        </w:trPr>
        <w:tc>
          <w:tcPr>
            <w:tcW w:type="dxa" w:w="2376"/>
            <w:vAlign w:val="center"/>
            <w:tcMar>
              <w:top w:w="80" w:type="dxa"/>
              <w:start w:w="100" w:type="dxa"/>
              <w:bottom w:w="80" w:type="dxa"/>
              <w:end w:w="100" w:type="dxa"/>
            </w:tcMar>
            <w:shd w:fill="F8FAFC"/>
          </w:tcPr>
          <w:p>
            <w:r/>
            <w:r>
              <w:rPr>
                <w:rFonts w:ascii="Aptos" w:hAnsi="Aptos"/>
                <w:b w:val="0"/>
                <w:sz w:val="18"/>
              </w:rPr>
              <w:t>IN ORG</w:t>
            </w:r>
          </w:p>
        </w:tc>
        <w:tc>
          <w:tcPr>
            <w:tcW w:type="dxa" w:w="7560"/>
            <w:vAlign w:val="center"/>
            <w:tcMar>
              <w:top w:w="80" w:type="dxa"/>
              <w:start w:w="100" w:type="dxa"/>
              <w:bottom w:w="80" w:type="dxa"/>
              <w:end w:w="100" w:type="dxa"/>
            </w:tcMar>
            <w:shd w:fill="F8FAFC"/>
          </w:tcPr>
          <w:p>
            <w:r/>
            <w:r>
              <w:rPr>
                <w:rFonts w:ascii="Aptos" w:hAnsi="Aptos"/>
                <w:b w:val="0"/>
                <w:sz w:val="18"/>
              </w:rPr>
              <w:t>Turn on the IN orange signal light.</w:t>
            </w:r>
          </w:p>
        </w:tc>
      </w:tr>
      <w:tr>
        <w:trPr>
          <w:cantSplit/>
        </w:trPr>
        <w:tc>
          <w:tcPr>
            <w:tcW w:type="dxa" w:w="2376"/>
            <w:vAlign w:val="center"/>
            <w:tcMar>
              <w:top w:w="80" w:type="dxa"/>
              <w:start w:w="100" w:type="dxa"/>
              <w:bottom w:w="80" w:type="dxa"/>
              <w:end w:w="100" w:type="dxa"/>
            </w:tcMar>
          </w:tcPr>
          <w:p>
            <w:r/>
            <w:r>
              <w:rPr>
                <w:rFonts w:ascii="Aptos" w:hAnsi="Aptos"/>
                <w:b w:val="0"/>
                <w:sz w:val="18"/>
              </w:rPr>
              <w:t>IN BUZZER</w:t>
            </w:r>
          </w:p>
        </w:tc>
        <w:tc>
          <w:tcPr>
            <w:tcW w:type="dxa" w:w="7560"/>
            <w:vAlign w:val="center"/>
            <w:tcMar>
              <w:top w:w="80" w:type="dxa"/>
              <w:start w:w="100" w:type="dxa"/>
              <w:bottom w:w="80" w:type="dxa"/>
              <w:end w:w="100" w:type="dxa"/>
            </w:tcMar>
          </w:tcPr>
          <w:p>
            <w:r/>
            <w:r>
              <w:rPr>
                <w:rFonts w:ascii="Aptos" w:hAnsi="Aptos"/>
                <w:b w:val="0"/>
                <w:sz w:val="18"/>
              </w:rPr>
              <w:t>Turn on the IN buzzer.</w:t>
            </w:r>
          </w:p>
        </w:tc>
      </w:tr>
      <w:tr>
        <w:trPr>
          <w:cantSplit/>
        </w:trPr>
        <w:tc>
          <w:tcPr>
            <w:tcW w:type="dxa" w:w="2376"/>
            <w:vAlign w:val="center"/>
            <w:tcMar>
              <w:top w:w="80" w:type="dxa"/>
              <w:start w:w="100" w:type="dxa"/>
              <w:bottom w:w="80" w:type="dxa"/>
              <w:end w:w="100" w:type="dxa"/>
            </w:tcMar>
            <w:shd w:fill="F8FAFC"/>
          </w:tcPr>
          <w:p>
            <w:r/>
            <w:r>
              <w:rPr>
                <w:rFonts w:ascii="Aptos" w:hAnsi="Aptos"/>
                <w:b w:val="0"/>
                <w:sz w:val="18"/>
              </w:rPr>
              <w:t>IN ALL OFF</w:t>
            </w:r>
          </w:p>
        </w:tc>
        <w:tc>
          <w:tcPr>
            <w:tcW w:type="dxa" w:w="7560"/>
            <w:vAlign w:val="center"/>
            <w:tcMar>
              <w:top w:w="80" w:type="dxa"/>
              <w:start w:w="100" w:type="dxa"/>
              <w:bottom w:w="80" w:type="dxa"/>
              <w:end w:w="100" w:type="dxa"/>
            </w:tcMar>
            <w:shd w:fill="F8FAFC"/>
          </w:tcPr>
          <w:p>
            <w:r/>
            <w:r>
              <w:rPr>
                <w:rFonts w:ascii="Aptos" w:hAnsi="Aptos"/>
                <w:b w:val="0"/>
                <w:sz w:val="18"/>
              </w:rPr>
              <w:t>Turn off all IN signal lights and the IN buzzer.</w:t>
            </w:r>
          </w:p>
        </w:tc>
      </w:tr>
      <w:tr>
        <w:trPr>
          <w:cantSplit/>
        </w:trPr>
        <w:tc>
          <w:tcPr>
            <w:tcW w:type="dxa" w:w="2376"/>
            <w:vAlign w:val="center"/>
            <w:tcMar>
              <w:top w:w="80" w:type="dxa"/>
              <w:start w:w="100" w:type="dxa"/>
              <w:bottom w:w="80" w:type="dxa"/>
              <w:end w:w="100" w:type="dxa"/>
            </w:tcMar>
          </w:tcPr>
          <w:p>
            <w:r/>
            <w:r>
              <w:rPr>
                <w:rFonts w:ascii="Aptos" w:hAnsi="Aptos"/>
                <w:b w:val="0"/>
                <w:sz w:val="18"/>
              </w:rPr>
              <w:t>OUT RED</w:t>
            </w:r>
          </w:p>
        </w:tc>
        <w:tc>
          <w:tcPr>
            <w:tcW w:type="dxa" w:w="7560"/>
            <w:vAlign w:val="center"/>
            <w:tcMar>
              <w:top w:w="80" w:type="dxa"/>
              <w:start w:w="100" w:type="dxa"/>
              <w:bottom w:w="80" w:type="dxa"/>
              <w:end w:w="100" w:type="dxa"/>
            </w:tcMar>
          </w:tcPr>
          <w:p>
            <w:r/>
            <w:r>
              <w:rPr>
                <w:rFonts w:ascii="Aptos" w:hAnsi="Aptos"/>
                <w:b w:val="0"/>
                <w:sz w:val="18"/>
              </w:rPr>
              <w:t>Turn on the OUT red signal light.</w:t>
            </w:r>
          </w:p>
        </w:tc>
      </w:tr>
      <w:tr>
        <w:trPr>
          <w:cantSplit/>
        </w:trPr>
        <w:tc>
          <w:tcPr>
            <w:tcW w:type="dxa" w:w="2376"/>
            <w:vAlign w:val="center"/>
            <w:tcMar>
              <w:top w:w="80" w:type="dxa"/>
              <w:start w:w="100" w:type="dxa"/>
              <w:bottom w:w="80" w:type="dxa"/>
              <w:end w:w="100" w:type="dxa"/>
            </w:tcMar>
            <w:shd w:fill="F8FAFC"/>
          </w:tcPr>
          <w:p>
            <w:r/>
            <w:r>
              <w:rPr>
                <w:rFonts w:ascii="Aptos" w:hAnsi="Aptos"/>
                <w:b w:val="0"/>
                <w:sz w:val="18"/>
              </w:rPr>
              <w:t>OUT GRN</w:t>
            </w:r>
          </w:p>
        </w:tc>
        <w:tc>
          <w:tcPr>
            <w:tcW w:type="dxa" w:w="7560"/>
            <w:vAlign w:val="center"/>
            <w:tcMar>
              <w:top w:w="80" w:type="dxa"/>
              <w:start w:w="100" w:type="dxa"/>
              <w:bottom w:w="80" w:type="dxa"/>
              <w:end w:w="100" w:type="dxa"/>
            </w:tcMar>
            <w:shd w:fill="F8FAFC"/>
          </w:tcPr>
          <w:p>
            <w:r/>
            <w:r>
              <w:rPr>
                <w:rFonts w:ascii="Aptos" w:hAnsi="Aptos"/>
                <w:b w:val="0"/>
                <w:sz w:val="18"/>
              </w:rPr>
              <w:t>Turn on the OUT green signal light.</w:t>
            </w:r>
          </w:p>
        </w:tc>
      </w:tr>
      <w:tr>
        <w:trPr>
          <w:cantSplit/>
        </w:trPr>
        <w:tc>
          <w:tcPr>
            <w:tcW w:type="dxa" w:w="2376"/>
            <w:vAlign w:val="center"/>
            <w:tcMar>
              <w:top w:w="80" w:type="dxa"/>
              <w:start w:w="100" w:type="dxa"/>
              <w:bottom w:w="80" w:type="dxa"/>
              <w:end w:w="100" w:type="dxa"/>
            </w:tcMar>
          </w:tcPr>
          <w:p>
            <w:r/>
            <w:r>
              <w:rPr>
                <w:rFonts w:ascii="Aptos" w:hAnsi="Aptos"/>
                <w:b w:val="0"/>
                <w:sz w:val="18"/>
              </w:rPr>
              <w:t>OUT ORG</w:t>
            </w:r>
          </w:p>
        </w:tc>
        <w:tc>
          <w:tcPr>
            <w:tcW w:type="dxa" w:w="7560"/>
            <w:vAlign w:val="center"/>
            <w:tcMar>
              <w:top w:w="80" w:type="dxa"/>
              <w:start w:w="100" w:type="dxa"/>
              <w:bottom w:w="80" w:type="dxa"/>
              <w:end w:w="100" w:type="dxa"/>
            </w:tcMar>
          </w:tcPr>
          <w:p>
            <w:r/>
            <w:r>
              <w:rPr>
                <w:rFonts w:ascii="Aptos" w:hAnsi="Aptos"/>
                <w:b w:val="0"/>
                <w:sz w:val="18"/>
              </w:rPr>
              <w:t>Turn on the OUT orange signal light.</w:t>
            </w:r>
          </w:p>
        </w:tc>
      </w:tr>
      <w:tr>
        <w:trPr>
          <w:cantSplit/>
        </w:trPr>
        <w:tc>
          <w:tcPr>
            <w:tcW w:type="dxa" w:w="2376"/>
            <w:vAlign w:val="center"/>
            <w:tcMar>
              <w:top w:w="80" w:type="dxa"/>
              <w:start w:w="100" w:type="dxa"/>
              <w:bottom w:w="80" w:type="dxa"/>
              <w:end w:w="100" w:type="dxa"/>
            </w:tcMar>
            <w:shd w:fill="F8FAFC"/>
          </w:tcPr>
          <w:p>
            <w:r/>
            <w:r>
              <w:rPr>
                <w:rFonts w:ascii="Aptos" w:hAnsi="Aptos"/>
                <w:b w:val="0"/>
                <w:sz w:val="18"/>
              </w:rPr>
              <w:t>OUT BUZZER</w:t>
            </w:r>
          </w:p>
        </w:tc>
        <w:tc>
          <w:tcPr>
            <w:tcW w:type="dxa" w:w="7560"/>
            <w:vAlign w:val="center"/>
            <w:tcMar>
              <w:top w:w="80" w:type="dxa"/>
              <w:start w:w="100" w:type="dxa"/>
              <w:bottom w:w="80" w:type="dxa"/>
              <w:end w:w="100" w:type="dxa"/>
            </w:tcMar>
            <w:shd w:fill="F8FAFC"/>
          </w:tcPr>
          <w:p>
            <w:r/>
            <w:r>
              <w:rPr>
                <w:rFonts w:ascii="Aptos" w:hAnsi="Aptos"/>
                <w:b w:val="0"/>
                <w:sz w:val="18"/>
              </w:rPr>
              <w:t>Turn on the OUT buzzer.</w:t>
            </w:r>
          </w:p>
        </w:tc>
      </w:tr>
      <w:tr>
        <w:trPr>
          <w:cantSplit/>
        </w:trPr>
        <w:tc>
          <w:tcPr>
            <w:tcW w:type="dxa" w:w="2376"/>
            <w:vAlign w:val="center"/>
            <w:tcMar>
              <w:top w:w="80" w:type="dxa"/>
              <w:start w:w="100" w:type="dxa"/>
              <w:bottom w:w="80" w:type="dxa"/>
              <w:end w:w="100" w:type="dxa"/>
            </w:tcMar>
          </w:tcPr>
          <w:p>
            <w:r/>
            <w:r>
              <w:rPr>
                <w:rFonts w:ascii="Aptos" w:hAnsi="Aptos"/>
                <w:b w:val="0"/>
                <w:sz w:val="18"/>
              </w:rPr>
              <w:t>OUT ALL OFF</w:t>
            </w:r>
          </w:p>
        </w:tc>
        <w:tc>
          <w:tcPr>
            <w:tcW w:type="dxa" w:w="7560"/>
            <w:vAlign w:val="center"/>
            <w:tcMar>
              <w:top w:w="80" w:type="dxa"/>
              <w:start w:w="100" w:type="dxa"/>
              <w:bottom w:w="80" w:type="dxa"/>
              <w:end w:w="100" w:type="dxa"/>
            </w:tcMar>
          </w:tcPr>
          <w:p>
            <w:r/>
            <w:r>
              <w:rPr>
                <w:rFonts w:ascii="Aptos" w:hAnsi="Aptos"/>
                <w:b w:val="0"/>
                <w:sz w:val="18"/>
              </w:rPr>
              <w:t>Turn off all OUT signal lights and the OUT buzzer.</w:t>
            </w:r>
          </w:p>
        </w:tc>
      </w:tr>
    </w:tbl>
    <w:p>
      <w:pPr>
        <w:spacing w:after="0"/>
      </w:pPr>
    </w:p>
    <w:tbl>
      <w:tblPr>
        <w:tblW w:type="auto" w:w="0"/>
        <w:jc w:val="center"/>
        <w:tblLook w:firstColumn="1" w:firstRow="1" w:lastColumn="0" w:lastRow="0" w:noHBand="0" w:noVBand="1" w:val="04A0"/>
      </w:tblPr>
      <w:tblGrid>
        <w:gridCol w:w="10224"/>
      </w:tblGrid>
      <w:tr>
        <w:tc>
          <w:tcPr>
            <w:tcW w:type="dxa" w:w="10224"/>
            <w:shd w:fill="FCE4D6"/>
            <w:tcMar>
              <w:top w:w="120" w:type="dxa"/>
              <w:start w:w="160" w:type="dxa"/>
              <w:bottom w:w="120" w:type="dxa"/>
              <w:end w:w="160" w:type="dxa"/>
            </w:tcMar>
          </w:tcPr>
          <w:p>
            <w:r>
              <w:rPr>
                <w:b/>
                <w:color w:val="ED7D31"/>
                <w:sz w:val="21"/>
              </w:rPr>
              <w:t xml:space="preserve">No hardware acknowledgement: </w:t>
            </w:r>
            <w:r>
              <w:rPr>
                <w:sz w:val="21"/>
              </w:rPr>
              <w:t>The control unit cannot confirm command execution. The UI must therefore show Last Command Sent rather than claiming a barrier or signal is physically in the requested state.</w:t>
            </w:r>
          </w:p>
        </w:tc>
      </w:tr>
    </w:tbl>
    <w:p>
      <w:pPr>
        <w:spacing w:after="0"/>
      </w:pP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224"/>
            <w:shd w:fill="17365D"/>
            <w:vAlign w:val="center"/>
            <w:tcMar>
              <w:top w:w="80" w:type="dxa"/>
              <w:start w:w="100" w:type="dxa"/>
              <w:bottom w:w="80" w:type="dxa"/>
              <w:end w:w="100" w:type="dxa"/>
            </w:tcMar>
          </w:tcPr>
          <w:p>
            <w:r/>
            <w:r>
              <w:rPr>
                <w:rFonts w:ascii="Aptos" w:hAnsi="Aptos"/>
                <w:b/>
                <w:color w:val="FFFFFF"/>
                <w:sz w:val="18"/>
              </w:rPr>
              <w:t>ID</w:t>
            </w:r>
          </w:p>
        </w:tc>
        <w:tc>
          <w:tcPr>
            <w:tcW w:type="dxa" w:w="6552"/>
            <w:shd w:fill="17365D"/>
            <w:vAlign w:val="center"/>
            <w:tcMar>
              <w:top w:w="80" w:type="dxa"/>
              <w:start w:w="100" w:type="dxa"/>
              <w:bottom w:w="80" w:type="dxa"/>
              <w:end w:w="100" w:type="dxa"/>
            </w:tcMar>
          </w:tcPr>
          <w:p>
            <w:r/>
            <w:r>
              <w:rPr>
                <w:rFonts w:ascii="Aptos" w:hAnsi="Aptos"/>
                <w:b/>
                <w:color w:val="FFFFFF"/>
                <w:sz w:val="18"/>
              </w:rPr>
              <w:t>Requirement</w:t>
            </w:r>
          </w:p>
        </w:tc>
        <w:tc>
          <w:tcPr>
            <w:tcW w:type="dxa" w:w="2160"/>
            <w:shd w:fill="17365D"/>
            <w:vAlign w:val="center"/>
            <w:tcMar>
              <w:top w:w="80" w:type="dxa"/>
              <w:start w:w="100" w:type="dxa"/>
              <w:bottom w:w="80" w:type="dxa"/>
              <w:end w:w="100" w:type="dxa"/>
            </w:tcMar>
          </w:tcPr>
          <w:p>
            <w:r/>
            <w:r>
              <w:rPr>
                <w:rFonts w:ascii="Aptos" w:hAnsi="Aptos"/>
                <w:b/>
                <w:color w:val="FFFFFF"/>
                <w:sz w:val="18"/>
              </w:rPr>
              <w:t>Verification</w:t>
            </w:r>
          </w:p>
        </w:tc>
      </w:tr>
      <w:tr>
        <w:trPr>
          <w:cantSplit/>
        </w:trPr>
        <w:tc>
          <w:tcPr>
            <w:tcW w:type="dxa" w:w="1224"/>
            <w:vAlign w:val="center"/>
            <w:tcMar>
              <w:top w:w="80" w:type="dxa"/>
              <w:start w:w="100" w:type="dxa"/>
              <w:bottom w:w="80" w:type="dxa"/>
              <w:end w:w="100" w:type="dxa"/>
            </w:tcMar>
            <w:shd w:fill="F8FAFC"/>
          </w:tcPr>
          <w:p>
            <w:r/>
            <w:r>
              <w:rPr>
                <w:rFonts w:ascii="Aptos" w:hAnsi="Aptos"/>
                <w:b w:val="0"/>
                <w:sz w:val="17"/>
              </w:rPr>
              <w:t>COM-001</w:t>
            </w:r>
          </w:p>
        </w:tc>
        <w:tc>
          <w:tcPr>
            <w:tcW w:type="dxa" w:w="6552"/>
            <w:vAlign w:val="center"/>
            <w:tcMar>
              <w:top w:w="80" w:type="dxa"/>
              <w:start w:w="100" w:type="dxa"/>
              <w:bottom w:w="80" w:type="dxa"/>
              <w:end w:w="100" w:type="dxa"/>
            </w:tcMar>
            <w:shd w:fill="F8FAFC"/>
          </w:tcPr>
          <w:p>
            <w:r/>
            <w:r>
              <w:rPr>
                <w:rFonts w:ascii="Aptos" w:hAnsi="Aptos"/>
                <w:b w:val="0"/>
                <w:sz w:val="17"/>
              </w:rPr>
              <w:t>The IN RFID, OUT RFID and control unit shall use three independently configurable COM ports and baud rates.</w:t>
            </w:r>
          </w:p>
        </w:tc>
        <w:tc>
          <w:tcPr>
            <w:tcW w:type="dxa" w:w="2160"/>
            <w:vAlign w:val="center"/>
            <w:tcMar>
              <w:top w:w="80" w:type="dxa"/>
              <w:start w:w="100" w:type="dxa"/>
              <w:bottom w:w="80" w:type="dxa"/>
              <w:end w:w="100" w:type="dxa"/>
            </w:tcMar>
            <w:shd w:fill="F8FAFC"/>
          </w:tcPr>
          <w:p>
            <w:r/>
            <w:r>
              <w:rPr>
                <w:rFonts w:ascii="Aptos" w:hAnsi="Aptos"/>
                <w:b w:val="0"/>
                <w:sz w:val="17"/>
              </w:rPr>
              <w:t>Open configuration and connect all three ports.</w:t>
            </w:r>
          </w:p>
        </w:tc>
      </w:tr>
      <w:tr>
        <w:trPr>
          <w:cantSplit/>
        </w:trPr>
        <w:tc>
          <w:tcPr>
            <w:tcW w:type="dxa" w:w="1224"/>
            <w:vAlign w:val="center"/>
            <w:tcMar>
              <w:top w:w="80" w:type="dxa"/>
              <w:start w:w="100" w:type="dxa"/>
              <w:bottom w:w="80" w:type="dxa"/>
              <w:end w:w="100" w:type="dxa"/>
            </w:tcMar>
          </w:tcPr>
          <w:p>
            <w:r/>
            <w:r>
              <w:rPr>
                <w:rFonts w:ascii="Aptos" w:hAnsi="Aptos"/>
                <w:b w:val="0"/>
                <w:sz w:val="17"/>
              </w:rPr>
              <w:t>COM-002</w:t>
            </w:r>
          </w:p>
        </w:tc>
        <w:tc>
          <w:tcPr>
            <w:tcW w:type="dxa" w:w="6552"/>
            <w:vAlign w:val="center"/>
            <w:tcMar>
              <w:top w:w="80" w:type="dxa"/>
              <w:start w:w="100" w:type="dxa"/>
              <w:bottom w:w="80" w:type="dxa"/>
              <w:end w:w="100" w:type="dxa"/>
            </w:tcMar>
          </w:tcPr>
          <w:p>
            <w:r/>
            <w:r>
              <w:rPr>
                <w:rFonts w:ascii="Aptos" w:hAnsi="Aptos"/>
                <w:b w:val="0"/>
                <w:sz w:val="17"/>
              </w:rPr>
              <w:t>Serial settings shall include data bits, parity, stop bits, line ending/read framing and reconnect interval.</w:t>
            </w:r>
          </w:p>
        </w:tc>
        <w:tc>
          <w:tcPr>
            <w:tcW w:type="dxa" w:w="2160"/>
            <w:vAlign w:val="center"/>
            <w:tcMar>
              <w:top w:w="80" w:type="dxa"/>
              <w:start w:w="100" w:type="dxa"/>
              <w:bottom w:w="80" w:type="dxa"/>
              <w:end w:w="100" w:type="dxa"/>
            </w:tcMar>
          </w:tcPr>
          <w:p>
            <w:r/>
            <w:r>
              <w:rPr>
                <w:rFonts w:ascii="Aptos" w:hAnsi="Aptos"/>
                <w:b w:val="0"/>
                <w:sz w:val="17"/>
              </w:rPr>
              <w:t>Change settings and verify reconnect.</w:t>
            </w:r>
          </w:p>
        </w:tc>
      </w:tr>
      <w:tr>
        <w:trPr>
          <w:cantSplit/>
        </w:trPr>
        <w:tc>
          <w:tcPr>
            <w:tcW w:type="dxa" w:w="1224"/>
            <w:vAlign w:val="center"/>
            <w:tcMar>
              <w:top w:w="80" w:type="dxa"/>
              <w:start w:w="100" w:type="dxa"/>
              <w:bottom w:w="80" w:type="dxa"/>
              <w:end w:w="100" w:type="dxa"/>
            </w:tcMar>
            <w:shd w:fill="F8FAFC"/>
          </w:tcPr>
          <w:p>
            <w:r/>
            <w:r>
              <w:rPr>
                <w:rFonts w:ascii="Aptos" w:hAnsi="Aptos"/>
                <w:b w:val="0"/>
                <w:sz w:val="17"/>
              </w:rPr>
              <w:t>COM-003</w:t>
            </w:r>
          </w:p>
        </w:tc>
        <w:tc>
          <w:tcPr>
            <w:tcW w:type="dxa" w:w="6552"/>
            <w:vAlign w:val="center"/>
            <w:tcMar>
              <w:top w:w="80" w:type="dxa"/>
              <w:start w:w="100" w:type="dxa"/>
              <w:bottom w:w="80" w:type="dxa"/>
              <w:end w:w="100" w:type="dxa"/>
            </w:tcMar>
            <w:shd w:fill="F8FAFC"/>
          </w:tcPr>
          <w:p>
            <w:r/>
            <w:r>
              <w:rPr>
                <w:rFonts w:ascii="Aptos" w:hAnsi="Aptos"/>
                <w:b w:val="0"/>
                <w:sz w:val="17"/>
              </w:rPr>
              <w:t>Every command attempt and serial error shall be written to the Status Log.</w:t>
            </w:r>
          </w:p>
        </w:tc>
        <w:tc>
          <w:tcPr>
            <w:tcW w:type="dxa" w:w="2160"/>
            <w:vAlign w:val="center"/>
            <w:tcMar>
              <w:top w:w="80" w:type="dxa"/>
              <w:start w:w="100" w:type="dxa"/>
              <w:bottom w:w="80" w:type="dxa"/>
              <w:end w:w="100" w:type="dxa"/>
            </w:tcMar>
            <w:shd w:fill="F8FAFC"/>
          </w:tcPr>
          <w:p>
            <w:r/>
            <w:r>
              <w:rPr>
                <w:rFonts w:ascii="Aptos" w:hAnsi="Aptos"/>
                <w:b w:val="0"/>
                <w:sz w:val="17"/>
              </w:rPr>
              <w:t>Send manual commands and disconnect port.</w:t>
            </w:r>
          </w:p>
        </w:tc>
      </w:tr>
      <w:tr>
        <w:trPr>
          <w:cantSplit/>
        </w:trPr>
        <w:tc>
          <w:tcPr>
            <w:tcW w:type="dxa" w:w="1224"/>
            <w:vAlign w:val="center"/>
            <w:tcMar>
              <w:top w:w="80" w:type="dxa"/>
              <w:start w:w="100" w:type="dxa"/>
              <w:bottom w:w="80" w:type="dxa"/>
              <w:end w:w="100" w:type="dxa"/>
            </w:tcMar>
          </w:tcPr>
          <w:p>
            <w:r/>
            <w:r>
              <w:rPr>
                <w:rFonts w:ascii="Aptos" w:hAnsi="Aptos"/>
                <w:b w:val="0"/>
                <w:sz w:val="17"/>
              </w:rPr>
              <w:t>COM-004</w:t>
            </w:r>
          </w:p>
        </w:tc>
        <w:tc>
          <w:tcPr>
            <w:tcW w:type="dxa" w:w="6552"/>
            <w:vAlign w:val="center"/>
            <w:tcMar>
              <w:top w:w="80" w:type="dxa"/>
              <w:start w:w="100" w:type="dxa"/>
              <w:bottom w:w="80" w:type="dxa"/>
              <w:end w:w="100" w:type="dxa"/>
            </w:tcMar>
          </w:tcPr>
          <w:p>
            <w:r/>
            <w:r>
              <w:rPr>
                <w:rFonts w:ascii="Aptos" w:hAnsi="Aptos"/>
                <w:b w:val="0"/>
                <w:sz w:val="17"/>
              </w:rPr>
              <w:t>Commands for IN and OUT lights/buzzers shall be lane-specific.</w:t>
            </w:r>
          </w:p>
        </w:tc>
        <w:tc>
          <w:tcPr>
            <w:tcW w:type="dxa" w:w="2160"/>
            <w:vAlign w:val="center"/>
            <w:tcMar>
              <w:top w:w="80" w:type="dxa"/>
              <w:start w:w="100" w:type="dxa"/>
              <w:bottom w:w="80" w:type="dxa"/>
              <w:end w:w="100" w:type="dxa"/>
            </w:tcMar>
          </w:tcPr>
          <w:p>
            <w:r/>
            <w:r>
              <w:rPr>
                <w:rFonts w:ascii="Aptos" w:hAnsi="Aptos"/>
                <w:b w:val="0"/>
                <w:sz w:val="17"/>
              </w:rPr>
              <w:t>Verify exact text sent for each lane.</w:t>
            </w:r>
          </w:p>
        </w:tc>
      </w:tr>
    </w:tbl>
    <w:p>
      <w:pPr>
        <w:spacing w:after="0"/>
      </w:pPr>
    </w:p>
    <w:p>
      <w:pPr>
        <w:pStyle w:val="Heading1"/>
      </w:pPr>
      <w:r>
        <w:t>12. Camera and Image Handling</w:t>
      </w:r>
    </w:p>
    <w:p>
      <w:pPr>
        <w:pStyle w:val="Heading2"/>
      </w:pPr>
      <w:r>
        <w:t>12.1 Live View</w:t>
      </w:r>
    </w:p>
    <w:p>
      <w:pPr>
        <w:pStyle w:val="ListBullet"/>
        <w:spacing w:after="40"/>
      </w:pPr>
      <w:r>
        <w:t>The IN and OUT RTSP live feeds shall always be displayed on the main screen.</w:t>
      </w:r>
    </w:p>
    <w:p>
      <w:pPr>
        <w:pStyle w:val="ListBullet"/>
        <w:spacing w:after="40"/>
      </w:pPr>
      <w:r>
        <w:t>Each camera panel shall show connection state and a clear offline/authentication/stream error overlay.</w:t>
      </w:r>
    </w:p>
    <w:p>
      <w:pPr>
        <w:pStyle w:val="ListBullet"/>
        <w:spacing w:after="40"/>
      </w:pPr>
      <w:r>
        <w:t>The application shall automatically attempt reconnection at the configured interval.</w:t>
      </w:r>
    </w:p>
    <w:p>
      <w:pPr>
        <w:pStyle w:val="ListBullet"/>
        <w:spacing w:after="40"/>
      </w:pPr>
      <w:r>
        <w:t>Camera details, username, password, RTSP URL and preferred capture resolution shall be editable.</w:t>
      </w:r>
    </w:p>
    <w:p>
      <w:pPr>
        <w:pStyle w:val="Heading2"/>
      </w:pPr>
      <w:r>
        <w:t>12.2 Snapshot Timing and Storage</w:t>
      </w:r>
    </w:p>
    <w:p>
      <w:pPr>
        <w:pStyle w:val="ListBullet"/>
        <w:spacing w:after="40"/>
      </w:pPr>
      <w:r>
        <w:t>A transaction snapshot shall be attempted after the configured process-wait time completes.</w:t>
      </w:r>
    </w:p>
    <w:p>
      <w:pPr>
        <w:pStyle w:val="ListBullet"/>
        <w:spacing w:after="40"/>
      </w:pPr>
      <w:r>
        <w:t>The image shall first be written to local storage before any remote upload is attempted.</w:t>
      </w:r>
    </w:p>
    <w:p>
      <w:pPr>
        <w:pStyle w:val="ListBullet"/>
        <w:spacing w:after="40"/>
      </w:pPr>
      <w:r>
        <w:t>The image filename shall include a unique transaction ID so retries cannot create ambiguity.</w:t>
      </w:r>
    </w:p>
    <w:p>
      <w:pPr>
        <w:pStyle w:val="ListBullet"/>
        <w:spacing w:after="40"/>
      </w:pPr>
      <w:r>
        <w:t>Recommended local path: Images/{SiteId}/{yyyy}/{MM}/{dd}/{IN-or-OUT}/{TransactionId}.jpg.</w:t>
      </w:r>
    </w:p>
    <w:p>
      <w:pPr>
        <w:pStyle w:val="ListBullet"/>
        <w:spacing w:after="40"/>
      </w:pPr>
      <w:r>
        <w:t>The transaction shall store image path, capture timestamp, capture status, upload status and remote path when available.</w:t>
      </w:r>
    </w:p>
    <w:p>
      <w:pPr>
        <w:pStyle w:val="Heading2"/>
      </w:pPr>
      <w:r>
        <w:t>12.3 Camera Failure</w:t>
      </w:r>
    </w:p>
    <w:p>
      <w:r>
        <w:t>A camera failure shall be visible in the camera panel and Status Log. A valid RFID transaction may continue so that the gate remains operational. The record shall be marked Image Capture Failed, and the administrator may later attach or correct the image if required.</w:t>
      </w:r>
    </w:p>
    <w:p>
      <w:pPr>
        <w:pStyle w:val="Heading1"/>
      </w:pPr>
      <w:r>
        <w:t>13. Local Database, Offline Operation and Multi-Site Rules</w:t>
      </w:r>
    </w:p>
    <w:p>
      <w:pPr>
        <w:pStyle w:val="Heading2"/>
      </w:pPr>
      <w:r>
        <w:t>13.1 Local Database Responsibilities</w:t>
      </w:r>
    </w:p>
    <w:p>
      <w:pPr>
        <w:pStyle w:val="ListBullet"/>
        <w:spacing w:after="40"/>
      </w:pPr>
      <w:r>
        <w:t>Store the registered vehicle/RFID master and site authorizations.</w:t>
      </w:r>
    </w:p>
    <w:p>
      <w:pPr>
        <w:pStyle w:val="ListBullet"/>
        <w:spacing w:after="40"/>
      </w:pPr>
      <w:r>
        <w:t>Store the latest server balance snapshot and its version/time.</w:t>
      </w:r>
    </w:p>
    <w:p>
      <w:pPr>
        <w:pStyle w:val="ListBullet"/>
        <w:spacing w:after="40"/>
      </w:pPr>
      <w:r>
        <w:t>Store local paid/free classification and active status.</w:t>
      </w:r>
    </w:p>
    <w:p>
      <w:pPr>
        <w:pStyle w:val="ListBullet"/>
        <w:spacing w:after="40"/>
      </w:pPr>
      <w:r>
        <w:t>Store active IN trips, completed OUT trips and rejected attempts.</w:t>
      </w:r>
    </w:p>
    <w:p>
      <w:pPr>
        <w:pStyle w:val="ListBullet"/>
        <w:spacing w:after="40"/>
      </w:pPr>
      <w:r>
        <w:t>Store all local balance adjustments and pending synchronization records.</w:t>
      </w:r>
    </w:p>
    <w:p>
      <w:pPr>
        <w:pStyle w:val="ListBullet"/>
        <w:spacing w:after="40"/>
      </w:pPr>
      <w:r>
        <w:t>Store image metadata, local file paths and upload status.</w:t>
      </w:r>
    </w:p>
    <w:p>
      <w:pPr>
        <w:pStyle w:val="ListBullet"/>
        <w:spacing w:after="40"/>
      </w:pPr>
      <w:r>
        <w:t>Store application settings, logs, audit records and import history.</w:t>
      </w:r>
    </w:p>
    <w:p>
      <w:pPr>
        <w:pStyle w:val="Heading2"/>
      </w:pPr>
      <w:r>
        <w:t>13.2 Offline Processing</w:t>
      </w:r>
    </w:p>
    <w:p>
      <w:pPr>
        <w:spacing w:after="60"/>
        <w:ind w:left="403" w:hanging="403"/>
      </w:pPr>
      <w:r>
        <w:rPr>
          <w:b/>
        </w:rPr>
        <w:t xml:space="preserve">1.  </w:t>
      </w:r>
      <w:r>
        <w:t>Use the latest local registered-vehicle and balance data.</w:t>
      </w:r>
    </w:p>
    <w:p>
      <w:pPr>
        <w:spacing w:after="60"/>
        <w:ind w:left="403" w:hanging="403"/>
      </w:pPr>
      <w:r>
        <w:rPr>
          <w:b/>
        </w:rPr>
        <w:t xml:space="preserve">2.  </w:t>
      </w:r>
      <w:r>
        <w:t>Apply the full IN or OUT rule locally.</w:t>
      </w:r>
    </w:p>
    <w:p>
      <w:pPr>
        <w:spacing w:after="60"/>
        <w:ind w:left="403" w:hanging="403"/>
      </w:pPr>
      <w:r>
        <w:rPr>
          <w:b/>
        </w:rPr>
        <w:t xml:space="preserve">3.  </w:t>
      </w:r>
      <w:r>
        <w:t>Save the transaction and balance result locally.</w:t>
      </w:r>
    </w:p>
    <w:p>
      <w:pPr>
        <w:spacing w:after="60"/>
        <w:ind w:left="403" w:hanging="403"/>
      </w:pPr>
      <w:r>
        <w:rPr>
          <w:b/>
        </w:rPr>
        <w:t xml:space="preserve">4.  </w:t>
      </w:r>
      <w:r>
        <w:t>Control the barrier, lights and buzzer without waiting for network recovery.</w:t>
      </w:r>
    </w:p>
    <w:p>
      <w:pPr>
        <w:spacing w:after="60"/>
        <w:ind w:left="403" w:hanging="403"/>
      </w:pPr>
      <w:r>
        <w:rPr>
          <w:b/>
        </w:rPr>
        <w:t xml:space="preserve">5.  </w:t>
      </w:r>
      <w:r>
        <w:t>Mark transaction and image as pending synchronization.</w:t>
      </w:r>
    </w:p>
    <w:p>
      <w:pPr>
        <w:spacing w:after="60"/>
        <w:ind w:left="403" w:hanging="403"/>
      </w:pPr>
      <w:r>
        <w:rPr>
          <w:b/>
        </w:rPr>
        <w:t xml:space="preserve">6.  </w:t>
      </w:r>
      <w:r>
        <w:t>Automatically retry when the corresponding connection is restored.</w:t>
      </w:r>
    </w:p>
    <w:p>
      <w:pPr>
        <w:pStyle w:val="Heading2"/>
      </w:pPr>
      <w:r>
        <w:t>13.3 Multi-Site Balance Reconciliation</w:t>
      </w:r>
    </w:p>
    <w:p>
      <w:r>
        <w:t>The same vehicle may use different sites or devices. When multiple sites operate offline, two devices can temporarily process the same server balance. This cannot be fully prevented without requiring an online approval, which is intentionally excluded from the gate path. The system shall therefore preserve every local transaction and use reconciliation statuses rather than silently discarding data.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96"/>
            <w:shd w:fill="17365D"/>
            <w:vAlign w:val="center"/>
            <w:tcMar>
              <w:top w:w="80" w:type="dxa"/>
              <w:start w:w="100" w:type="dxa"/>
              <w:bottom w:w="80" w:type="dxa"/>
              <w:end w:w="100" w:type="dxa"/>
            </w:tcMar>
          </w:tcPr>
          <w:p>
            <w:r/>
            <w:r>
              <w:rPr>
                <w:rFonts w:ascii="Aptos" w:hAnsi="Aptos"/>
                <w:b/>
                <w:color w:val="FFFFFF"/>
                <w:sz w:val="18"/>
              </w:rPr>
              <w:t>Server Result</w:t>
            </w:r>
          </w:p>
        </w:tc>
        <w:tc>
          <w:tcPr>
            <w:tcW w:type="dxa" w:w="6840"/>
            <w:shd w:fill="17365D"/>
            <w:vAlign w:val="center"/>
            <w:tcMar>
              <w:top w:w="80" w:type="dxa"/>
              <w:start w:w="100" w:type="dxa"/>
              <w:bottom w:w="80" w:type="dxa"/>
              <w:end w:w="100" w:type="dxa"/>
            </w:tcMar>
          </w:tcPr>
          <w:p>
            <w:r/>
            <w:r>
              <w:rPr>
                <w:rFonts w:ascii="Aptos" w:hAnsi="Aptos"/>
                <w:b/>
                <w:color w:val="FFFFFF"/>
                <w:sz w:val="18"/>
              </w:rPr>
              <w:t>Local Action</w:t>
            </w:r>
          </w:p>
        </w:tc>
      </w:tr>
      <w:tr>
        <w:trPr>
          <w:cantSplit/>
        </w:trPr>
        <w:tc>
          <w:tcPr>
            <w:tcW w:type="dxa" w:w="3096"/>
            <w:vAlign w:val="center"/>
            <w:tcMar>
              <w:top w:w="80" w:type="dxa"/>
              <w:start w:w="100" w:type="dxa"/>
              <w:bottom w:w="80" w:type="dxa"/>
              <w:end w:w="100" w:type="dxa"/>
            </w:tcMar>
            <w:shd w:fill="F8FAFC"/>
          </w:tcPr>
          <w:p>
            <w:r/>
            <w:r>
              <w:rPr>
                <w:rFonts w:ascii="Aptos" w:hAnsi="Aptos"/>
                <w:b w:val="0"/>
                <w:sz w:val="18"/>
              </w:rPr>
              <w:t>Accepted</w:t>
            </w:r>
          </w:p>
        </w:tc>
        <w:tc>
          <w:tcPr>
            <w:tcW w:type="dxa" w:w="6840"/>
            <w:vAlign w:val="center"/>
            <w:tcMar>
              <w:top w:w="80" w:type="dxa"/>
              <w:start w:w="100" w:type="dxa"/>
              <w:bottom w:w="80" w:type="dxa"/>
              <w:end w:w="100" w:type="dxa"/>
            </w:tcMar>
            <w:shd w:fill="F8FAFC"/>
          </w:tcPr>
          <w:p>
            <w:r/>
            <w:r>
              <w:rPr>
                <w:rFonts w:ascii="Aptos" w:hAnsi="Aptos"/>
                <w:b w:val="0"/>
                <w:sz w:val="18"/>
              </w:rPr>
              <w:t>Mark the transaction synchronized and update the server balance baseline/version.</w:t>
            </w:r>
          </w:p>
        </w:tc>
      </w:tr>
      <w:tr>
        <w:trPr>
          <w:cantSplit/>
        </w:trPr>
        <w:tc>
          <w:tcPr>
            <w:tcW w:type="dxa" w:w="3096"/>
            <w:vAlign w:val="center"/>
            <w:tcMar>
              <w:top w:w="80" w:type="dxa"/>
              <w:start w:w="100" w:type="dxa"/>
              <w:bottom w:w="80" w:type="dxa"/>
              <w:end w:w="100" w:type="dxa"/>
            </w:tcMar>
          </w:tcPr>
          <w:p>
            <w:r/>
            <w:r>
              <w:rPr>
                <w:rFonts w:ascii="Aptos" w:hAnsi="Aptos"/>
                <w:b w:val="0"/>
                <w:sz w:val="18"/>
              </w:rPr>
              <w:t>Duplicate / already processed</w:t>
            </w:r>
          </w:p>
        </w:tc>
        <w:tc>
          <w:tcPr>
            <w:tcW w:type="dxa" w:w="6840"/>
            <w:vAlign w:val="center"/>
            <w:tcMar>
              <w:top w:w="80" w:type="dxa"/>
              <w:start w:w="100" w:type="dxa"/>
              <w:bottom w:w="80" w:type="dxa"/>
              <w:end w:w="100" w:type="dxa"/>
            </w:tcMar>
          </w:tcPr>
          <w:p>
            <w:r/>
            <w:r>
              <w:rPr>
                <w:rFonts w:ascii="Aptos" w:hAnsi="Aptos"/>
                <w:b w:val="0"/>
                <w:sz w:val="18"/>
              </w:rPr>
              <w:t>Mark synchronized using the same unique transaction ID; do not create a second debit.</w:t>
            </w:r>
          </w:p>
        </w:tc>
      </w:tr>
      <w:tr>
        <w:trPr>
          <w:cantSplit/>
        </w:trPr>
        <w:tc>
          <w:tcPr>
            <w:tcW w:type="dxa" w:w="3096"/>
            <w:vAlign w:val="center"/>
            <w:tcMar>
              <w:top w:w="80" w:type="dxa"/>
              <w:start w:w="100" w:type="dxa"/>
              <w:bottom w:w="80" w:type="dxa"/>
              <w:end w:w="100" w:type="dxa"/>
            </w:tcMar>
            <w:shd w:fill="F8FAFC"/>
          </w:tcPr>
          <w:p>
            <w:r/>
            <w:r>
              <w:rPr>
                <w:rFonts w:ascii="Aptos" w:hAnsi="Aptos"/>
                <w:b w:val="0"/>
                <w:sz w:val="18"/>
              </w:rPr>
              <w:t>Conflict / insufficient consolidated balance</w:t>
            </w:r>
          </w:p>
        </w:tc>
        <w:tc>
          <w:tcPr>
            <w:tcW w:type="dxa" w:w="6840"/>
            <w:vAlign w:val="center"/>
            <w:tcMar>
              <w:top w:w="80" w:type="dxa"/>
              <w:start w:w="100" w:type="dxa"/>
              <w:bottom w:w="80" w:type="dxa"/>
              <w:end w:w="100" w:type="dxa"/>
            </w:tcMar>
            <w:shd w:fill="F8FAFC"/>
          </w:tcPr>
          <w:p>
            <w:r/>
            <w:r>
              <w:rPr>
                <w:rFonts w:ascii="Aptos" w:hAnsi="Aptos"/>
                <w:b w:val="0"/>
                <w:sz w:val="18"/>
              </w:rPr>
              <w:t>Mark Reconciliation Required. Do not automatically erase the completed local trip.</w:t>
            </w:r>
          </w:p>
        </w:tc>
      </w:tr>
      <w:tr>
        <w:trPr>
          <w:cantSplit/>
        </w:trPr>
        <w:tc>
          <w:tcPr>
            <w:tcW w:type="dxa" w:w="3096"/>
            <w:vAlign w:val="center"/>
            <w:tcMar>
              <w:top w:w="80" w:type="dxa"/>
              <w:start w:w="100" w:type="dxa"/>
              <w:bottom w:w="80" w:type="dxa"/>
              <w:end w:w="100" w:type="dxa"/>
            </w:tcMar>
          </w:tcPr>
          <w:p>
            <w:r/>
            <w:r>
              <w:rPr>
                <w:rFonts w:ascii="Aptos" w:hAnsi="Aptos"/>
                <w:b w:val="0"/>
                <w:sz w:val="18"/>
              </w:rPr>
              <w:t>Rejected because master data changed</w:t>
            </w:r>
          </w:p>
        </w:tc>
        <w:tc>
          <w:tcPr>
            <w:tcW w:type="dxa" w:w="6840"/>
            <w:vAlign w:val="center"/>
            <w:tcMar>
              <w:top w:w="80" w:type="dxa"/>
              <w:start w:w="100" w:type="dxa"/>
              <w:bottom w:w="80" w:type="dxa"/>
              <w:end w:w="100" w:type="dxa"/>
            </w:tcMar>
          </w:tcPr>
          <w:p>
            <w:r/>
            <w:r>
              <w:rPr>
                <w:rFonts w:ascii="Aptos" w:hAnsi="Aptos"/>
                <w:b w:val="0"/>
                <w:sz w:val="18"/>
              </w:rPr>
              <w:t>Mark Reconciliation Required and show it to the administrator.</w:t>
            </w:r>
          </w:p>
        </w:tc>
      </w:tr>
      <w:tr>
        <w:trPr>
          <w:cantSplit/>
        </w:trPr>
        <w:tc>
          <w:tcPr>
            <w:tcW w:type="dxa" w:w="3096"/>
            <w:vAlign w:val="center"/>
            <w:tcMar>
              <w:top w:w="80" w:type="dxa"/>
              <w:start w:w="100" w:type="dxa"/>
              <w:bottom w:w="80" w:type="dxa"/>
              <w:end w:w="100" w:type="dxa"/>
            </w:tcMar>
            <w:shd w:fill="F8FAFC"/>
          </w:tcPr>
          <w:p>
            <w:r/>
            <w:r>
              <w:rPr>
                <w:rFonts w:ascii="Aptos" w:hAnsi="Aptos"/>
                <w:b w:val="0"/>
                <w:sz w:val="18"/>
              </w:rPr>
              <w:t>No response</w:t>
            </w:r>
          </w:p>
        </w:tc>
        <w:tc>
          <w:tcPr>
            <w:tcW w:type="dxa" w:w="6840"/>
            <w:vAlign w:val="center"/>
            <w:tcMar>
              <w:top w:w="80" w:type="dxa"/>
              <w:start w:w="100" w:type="dxa"/>
              <w:bottom w:w="80" w:type="dxa"/>
              <w:end w:w="100" w:type="dxa"/>
            </w:tcMar>
            <w:shd w:fill="F8FAFC"/>
          </w:tcPr>
          <w:p>
            <w:r/>
            <w:r>
              <w:rPr>
                <w:rFonts w:ascii="Aptos" w:hAnsi="Aptos"/>
                <w:b w:val="0"/>
                <w:sz w:val="18"/>
              </w:rPr>
              <w:t>Keep pending and retry according to policy.</w:t>
            </w:r>
          </w:p>
        </w:tc>
      </w:tr>
    </w:tbl>
    <w:p>
      <w:pPr>
        <w:spacing w:after="0"/>
      </w:pPr>
    </w:p>
    <w:tbl>
      <w:tblPr>
        <w:tblW w:type="auto" w:w="0"/>
        <w:jc w:val="center"/>
        <w:tblLook w:firstColumn="1" w:firstRow="1" w:lastColumn="0" w:lastRow="0" w:noHBand="0" w:noVBand="1" w:val="04A0"/>
      </w:tblPr>
      <w:tblGrid>
        <w:gridCol w:w="10224"/>
      </w:tblGrid>
      <w:tr>
        <w:tc>
          <w:tcPr>
            <w:tcW w:type="dxa" w:w="10224"/>
            <w:shd w:fill="FFF2CC"/>
            <w:tcMar>
              <w:top w:w="120" w:type="dxa"/>
              <w:start w:w="160" w:type="dxa"/>
              <w:bottom w:w="120" w:type="dxa"/>
              <w:end w:w="160" w:type="dxa"/>
            </w:tcMar>
          </w:tcPr>
          <w:p>
            <w:r>
              <w:rPr>
                <w:b/>
                <w:color w:val="BF9000"/>
                <w:sz w:val="21"/>
              </w:rPr>
              <w:t xml:space="preserve">Effective local balance: </w:t>
            </w:r>
            <w:r>
              <w:rPr>
                <w:sz w:val="21"/>
              </w:rPr>
              <w:t>The balance displayed and used for processing shall equal the last accepted server balance adjusted by local transactions that have not yet been reflected in that server balance.</w:t>
            </w:r>
          </w:p>
        </w:tc>
      </w:tr>
    </w:tbl>
    <w:p>
      <w:pPr>
        <w:spacing w:after="0"/>
      </w:pPr>
    </w:p>
    <w:p>
      <w:pPr>
        <w:pStyle w:val="Heading1"/>
      </w:pPr>
      <w:r>
        <w:t>14. Server Communication and Synchronization</w:t>
      </w:r>
    </w:p>
    <w:p>
      <w:pPr>
        <w:pStyle w:val="Heading2"/>
      </w:pPr>
      <w:r>
        <w:t>14.1 MQTT / MQTTS</w:t>
      </w:r>
    </w:p>
    <w:p>
      <w:r>
        <w:t>The production application shall use an MQTT client library. MQTTX may be used by developers and operators to test the broker, topics and payloads; it is not the embedded runtime communication component.</w:t>
      </w:r>
    </w:p>
    <w:p>
      <w:pPr>
        <w:pStyle w:val="ListBullet"/>
        <w:spacing w:after="40"/>
      </w:pPr>
      <w:r>
        <w:t>Broker host, port, TLS mode, username, password, client ID, keep-alive, QoS and retry settings shall be editable.</w:t>
      </w:r>
    </w:p>
    <w:p>
      <w:pPr>
        <w:pStyle w:val="ListBullet"/>
        <w:spacing w:after="40"/>
      </w:pPr>
      <w:r>
        <w:t>Every device shall have SiteId and DeviceId values included in messages.</w:t>
      </w:r>
    </w:p>
    <w:p>
      <w:pPr>
        <w:pStyle w:val="ListBullet"/>
        <w:spacing w:after="40"/>
      </w:pPr>
      <w:r>
        <w:t>Every transaction shall have a globally unique transaction ID.</w:t>
      </w:r>
    </w:p>
    <w:p>
      <w:pPr>
        <w:pStyle w:val="ListBullet"/>
        <w:spacing w:after="40"/>
      </w:pPr>
      <w:r>
        <w:t>Transaction uploads shall be idempotent so repeated delivery cannot create duplicate debits or trips.</w:t>
      </w:r>
    </w:p>
    <w:p>
      <w:pPr>
        <w:pStyle w:val="ListBullet"/>
        <w:spacing w:after="40"/>
      </w:pPr>
      <w:r>
        <w:t>MQTT disconnects and retries shall be written only to the Server Log, except critical user-visible alarms.</w:t>
      </w:r>
    </w:p>
    <w:p>
      <w:pPr>
        <w:pStyle w:val="Heading2"/>
      </w:pPr>
      <w:r>
        <w:t>14.2 Master and Balance Download</w:t>
      </w:r>
    </w:p>
    <w:p>
      <w:pPr>
        <w:pStyle w:val="ListBullet"/>
        <w:spacing w:after="40"/>
      </w:pPr>
      <w:r>
        <w:t>The application shall support downloading all registered RFID balances every one minute by default.</w:t>
      </w:r>
    </w:p>
    <w:p>
      <w:pPr>
        <w:pStyle w:val="ListBullet"/>
        <w:spacing w:after="40"/>
      </w:pPr>
      <w:r>
        <w:t>The synchronization interval shall be editable.</w:t>
      </w:r>
    </w:p>
    <w:p>
      <w:pPr>
        <w:pStyle w:val="ListBullet"/>
        <w:spacing w:after="40"/>
      </w:pPr>
      <w:r>
        <w:t>The design should also support version/delta synchronization for performance when the dataset becomes large.</w:t>
      </w:r>
    </w:p>
    <w:p>
      <w:pPr>
        <w:pStyle w:val="ListBullet"/>
        <w:spacing w:after="40"/>
      </w:pPr>
      <w:r>
        <w:t>Downloaded data shall be applied safely without overwriting pending local transactions.</w:t>
      </w:r>
    </w:p>
    <w:p>
      <w:pPr>
        <w:pStyle w:val="ListBullet"/>
        <w:spacing w:after="40"/>
      </w:pPr>
      <w:r>
        <w:t>A full synchronization may also run when the application starts and when connectivity returns.</w:t>
      </w:r>
    </w:p>
    <w:p>
      <w:pPr>
        <w:pStyle w:val="Heading2"/>
      </w:pPr>
      <w:r>
        <w:t>14.3 Image Upload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800"/>
            <w:shd w:fill="17365D"/>
            <w:vAlign w:val="center"/>
            <w:tcMar>
              <w:top w:w="80" w:type="dxa"/>
              <w:start w:w="100" w:type="dxa"/>
              <w:bottom w:w="80" w:type="dxa"/>
              <w:end w:w="100" w:type="dxa"/>
            </w:tcMar>
          </w:tcPr>
          <w:p>
            <w:r/>
            <w:r>
              <w:rPr>
                <w:rFonts w:ascii="Aptos" w:hAnsi="Aptos"/>
                <w:b/>
                <w:color w:val="FFFFFF"/>
                <w:sz w:val="18"/>
              </w:rPr>
              <w:t>Mode</w:t>
            </w:r>
          </w:p>
        </w:tc>
        <w:tc>
          <w:tcPr>
            <w:tcW w:type="dxa" w:w="8136"/>
            <w:shd w:fill="17365D"/>
            <w:vAlign w:val="center"/>
            <w:tcMar>
              <w:top w:w="80" w:type="dxa"/>
              <w:start w:w="100" w:type="dxa"/>
              <w:bottom w:w="80" w:type="dxa"/>
              <w:end w:w="100" w:type="dxa"/>
            </w:tcMar>
          </w:tcPr>
          <w:p>
            <w:r/>
            <w:r>
              <w:rPr>
                <w:rFonts w:ascii="Aptos" w:hAnsi="Aptos"/>
                <w:b/>
                <w:color w:val="FFFFFF"/>
                <w:sz w:val="18"/>
              </w:rPr>
              <w:t>Requirement</w:t>
            </w:r>
          </w:p>
        </w:tc>
      </w:tr>
      <w:tr>
        <w:trPr>
          <w:cantSplit/>
        </w:trPr>
        <w:tc>
          <w:tcPr>
            <w:tcW w:type="dxa" w:w="1800"/>
            <w:vAlign w:val="center"/>
            <w:tcMar>
              <w:top w:w="80" w:type="dxa"/>
              <w:start w:w="100" w:type="dxa"/>
              <w:bottom w:w="80" w:type="dxa"/>
              <w:end w:w="100" w:type="dxa"/>
            </w:tcMar>
            <w:shd w:fill="F8FAFC"/>
          </w:tcPr>
          <w:p>
            <w:r/>
            <w:r>
              <w:rPr>
                <w:rFonts w:ascii="Aptos" w:hAnsi="Aptos"/>
                <w:b w:val="0"/>
                <w:sz w:val="18"/>
              </w:rPr>
              <w:t>Disabled</w:t>
            </w:r>
          </w:p>
        </w:tc>
        <w:tc>
          <w:tcPr>
            <w:tcW w:type="dxa" w:w="8136"/>
            <w:vAlign w:val="center"/>
            <w:tcMar>
              <w:top w:w="80" w:type="dxa"/>
              <w:start w:w="100" w:type="dxa"/>
              <w:bottom w:w="80" w:type="dxa"/>
              <w:end w:w="100" w:type="dxa"/>
            </w:tcMar>
            <w:shd w:fill="F8FAFC"/>
          </w:tcPr>
          <w:p>
            <w:r/>
            <w:r>
              <w:rPr>
                <w:rFonts w:ascii="Aptos" w:hAnsi="Aptos"/>
                <w:b w:val="0"/>
                <w:sz w:val="18"/>
              </w:rPr>
              <w:t>Keep images locally and show them as not configured for upload.</w:t>
            </w:r>
          </w:p>
        </w:tc>
      </w:tr>
      <w:tr>
        <w:trPr>
          <w:cantSplit/>
        </w:trPr>
        <w:tc>
          <w:tcPr>
            <w:tcW w:type="dxa" w:w="1800"/>
            <w:vAlign w:val="center"/>
            <w:tcMar>
              <w:top w:w="80" w:type="dxa"/>
              <w:start w:w="100" w:type="dxa"/>
              <w:bottom w:w="80" w:type="dxa"/>
              <w:end w:w="100" w:type="dxa"/>
            </w:tcMar>
          </w:tcPr>
          <w:p>
            <w:r/>
            <w:r>
              <w:rPr>
                <w:rFonts w:ascii="Aptos" w:hAnsi="Aptos"/>
                <w:b w:val="0"/>
                <w:sz w:val="18"/>
              </w:rPr>
              <w:t>FTP</w:t>
            </w:r>
          </w:p>
        </w:tc>
        <w:tc>
          <w:tcPr>
            <w:tcW w:type="dxa" w:w="8136"/>
            <w:vAlign w:val="center"/>
            <w:tcMar>
              <w:top w:w="80" w:type="dxa"/>
              <w:start w:w="100" w:type="dxa"/>
              <w:bottom w:w="80" w:type="dxa"/>
              <w:end w:w="100" w:type="dxa"/>
            </w:tcMar>
          </w:tcPr>
          <w:p>
            <w:r/>
            <w:r>
              <w:rPr>
                <w:rFonts w:ascii="Aptos" w:hAnsi="Aptos"/>
                <w:b w:val="0"/>
                <w:sz w:val="18"/>
              </w:rPr>
              <w:t>Use configured FTP host, port, credentials, remote directory and retry settings.</w:t>
            </w:r>
          </w:p>
        </w:tc>
      </w:tr>
      <w:tr>
        <w:trPr>
          <w:cantSplit/>
        </w:trPr>
        <w:tc>
          <w:tcPr>
            <w:tcW w:type="dxa" w:w="1800"/>
            <w:vAlign w:val="center"/>
            <w:tcMar>
              <w:top w:w="80" w:type="dxa"/>
              <w:start w:w="100" w:type="dxa"/>
              <w:bottom w:w="80" w:type="dxa"/>
              <w:end w:w="100" w:type="dxa"/>
            </w:tcMar>
            <w:shd w:fill="F8FAFC"/>
          </w:tcPr>
          <w:p>
            <w:r/>
            <w:r>
              <w:rPr>
                <w:rFonts w:ascii="Aptos" w:hAnsi="Aptos"/>
                <w:b w:val="0"/>
                <w:sz w:val="18"/>
              </w:rPr>
              <w:t>SFTP</w:t>
            </w:r>
          </w:p>
        </w:tc>
        <w:tc>
          <w:tcPr>
            <w:tcW w:type="dxa" w:w="8136"/>
            <w:vAlign w:val="center"/>
            <w:tcMar>
              <w:top w:w="80" w:type="dxa"/>
              <w:start w:w="100" w:type="dxa"/>
              <w:bottom w:w="80" w:type="dxa"/>
              <w:end w:w="100" w:type="dxa"/>
            </w:tcMar>
            <w:shd w:fill="F8FAFC"/>
          </w:tcPr>
          <w:p>
            <w:r/>
            <w:r>
              <w:rPr>
                <w:rFonts w:ascii="Aptos" w:hAnsi="Aptos"/>
                <w:b w:val="0"/>
                <w:sz w:val="18"/>
              </w:rPr>
              <w:t>Use configured SFTP host, port, credentials/key settings, remote directory and retry settings.</w:t>
            </w:r>
          </w:p>
        </w:tc>
      </w:tr>
    </w:tbl>
    <w:p>
      <w:pPr>
        <w:spacing w:after="0"/>
      </w:pPr>
    </w:p>
    <w:tbl>
      <w:tblPr>
        <w:tblW w:type="auto" w:w="0"/>
        <w:jc w:val="center"/>
        <w:tblLook w:firstColumn="1" w:firstRow="1" w:lastColumn="0" w:lastRow="0" w:noHBand="0" w:noVBand="1" w:val="04A0"/>
      </w:tblPr>
      <w:tblGrid>
        <w:gridCol w:w="10224"/>
      </w:tblGrid>
      <w:tr>
        <w:tc>
          <w:tcPr>
            <w:tcW w:type="dxa" w:w="10224"/>
            <w:shd w:fill="D9EAF7"/>
            <w:tcMar>
              <w:top w:w="120" w:type="dxa"/>
              <w:start w:w="160" w:type="dxa"/>
              <w:bottom w:w="120" w:type="dxa"/>
              <w:end w:w="160" w:type="dxa"/>
            </w:tcMar>
          </w:tcPr>
          <w:p>
            <w:r>
              <w:rPr>
                <w:b/>
                <w:color w:val="2F75B5"/>
                <w:sz w:val="21"/>
              </w:rPr>
              <w:t xml:space="preserve">Configuration rule: </w:t>
            </w:r>
            <w:r>
              <w:rPr>
                <w:sz w:val="21"/>
              </w:rPr>
              <w:t>Only one image-upload mode shall be active at a time: Disabled, FTP or SFTP.</w:t>
            </w:r>
          </w:p>
        </w:tc>
      </w:tr>
    </w:tbl>
    <w:p>
      <w:pPr>
        <w:spacing w:after="0"/>
      </w:pPr>
    </w:p>
    <w:p>
      <w:pPr>
        <w:pStyle w:val="Heading2"/>
      </w:pPr>
      <w:r>
        <w:t>14.4 Suggested Message Categories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17365D"/>
            <w:vAlign w:val="center"/>
            <w:tcMar>
              <w:top w:w="80" w:type="dxa"/>
              <w:start w:w="100" w:type="dxa"/>
              <w:bottom w:w="80" w:type="dxa"/>
              <w:end w:w="100" w:type="dxa"/>
            </w:tcMar>
          </w:tcPr>
          <w:p>
            <w:r/>
            <w:r>
              <w:rPr>
                <w:rFonts w:ascii="Aptos" w:hAnsi="Aptos"/>
                <w:b/>
                <w:color w:val="FFFFFF"/>
                <w:sz w:val="18"/>
              </w:rPr>
              <w:t>Category</w:t>
            </w:r>
          </w:p>
        </w:tc>
        <w:tc>
          <w:tcPr>
            <w:tcW w:type="dxa" w:w="7632"/>
            <w:shd w:fill="17365D"/>
            <w:vAlign w:val="center"/>
            <w:tcMar>
              <w:top w:w="80" w:type="dxa"/>
              <w:start w:w="100" w:type="dxa"/>
              <w:bottom w:w="80" w:type="dxa"/>
              <w:end w:w="100" w:type="dxa"/>
            </w:tcMar>
          </w:tcPr>
          <w:p>
            <w:r/>
            <w:r>
              <w:rPr>
                <w:rFonts w:ascii="Aptos" w:hAnsi="Aptos"/>
                <w:b/>
                <w:color w:val="FFFFFF"/>
                <w:sz w:val="18"/>
              </w:rPr>
              <w:t>Examples</w:t>
            </w:r>
          </w:p>
        </w:tc>
      </w:tr>
      <w:tr>
        <w:trPr>
          <w:cantSplit/>
        </w:trPr>
        <w:tc>
          <w:tcPr>
            <w:tcW w:type="dxa" w:w="2304"/>
            <w:vAlign w:val="center"/>
            <w:tcMar>
              <w:top w:w="80" w:type="dxa"/>
              <w:start w:w="100" w:type="dxa"/>
              <w:bottom w:w="80" w:type="dxa"/>
              <w:end w:w="100" w:type="dxa"/>
            </w:tcMar>
            <w:shd w:fill="F8FAFC"/>
          </w:tcPr>
          <w:p>
            <w:r/>
            <w:r>
              <w:rPr>
                <w:rFonts w:ascii="Aptos" w:hAnsi="Aptos"/>
                <w:b w:val="0"/>
                <w:sz w:val="18"/>
              </w:rPr>
              <w:t>Device status</w:t>
            </w:r>
          </w:p>
        </w:tc>
        <w:tc>
          <w:tcPr>
            <w:tcW w:type="dxa" w:w="7632"/>
            <w:vAlign w:val="center"/>
            <w:tcMar>
              <w:top w:w="80" w:type="dxa"/>
              <w:start w:w="100" w:type="dxa"/>
              <w:bottom w:w="80" w:type="dxa"/>
              <w:end w:w="100" w:type="dxa"/>
            </w:tcMar>
            <w:shd w:fill="F8FAFC"/>
          </w:tcPr>
          <w:p>
            <w:r/>
            <w:r>
              <w:rPr>
                <w:rFonts w:ascii="Aptos" w:hAnsi="Aptos"/>
                <w:b w:val="0"/>
                <w:sz w:val="18"/>
              </w:rPr>
              <w:t>Online/offline, application version, COM/camera health, pending counts</w:t>
            </w:r>
          </w:p>
        </w:tc>
      </w:tr>
      <w:tr>
        <w:trPr>
          <w:cantSplit/>
        </w:trPr>
        <w:tc>
          <w:tcPr>
            <w:tcW w:type="dxa" w:w="2304"/>
            <w:vAlign w:val="center"/>
            <w:tcMar>
              <w:top w:w="80" w:type="dxa"/>
              <w:start w:w="100" w:type="dxa"/>
              <w:bottom w:w="80" w:type="dxa"/>
              <w:end w:w="100" w:type="dxa"/>
            </w:tcMar>
          </w:tcPr>
          <w:p>
            <w:r/>
            <w:r>
              <w:rPr>
                <w:rFonts w:ascii="Aptos" w:hAnsi="Aptos"/>
                <w:b w:val="0"/>
                <w:sz w:val="18"/>
              </w:rPr>
              <w:t>Master synchronization</w:t>
            </w:r>
          </w:p>
        </w:tc>
        <w:tc>
          <w:tcPr>
            <w:tcW w:type="dxa" w:w="7632"/>
            <w:vAlign w:val="center"/>
            <w:tcMar>
              <w:top w:w="80" w:type="dxa"/>
              <w:start w:w="100" w:type="dxa"/>
              <w:bottom w:w="80" w:type="dxa"/>
              <w:end w:w="100" w:type="dxa"/>
            </w:tcMar>
          </w:tcPr>
          <w:p>
            <w:r/>
            <w:r>
              <w:rPr>
                <w:rFonts w:ascii="Aptos" w:hAnsi="Aptos"/>
                <w:b w:val="0"/>
                <w:sz w:val="18"/>
              </w:rPr>
              <w:t>Vehicle records, paid/free type, active status, site authorization</w:t>
            </w:r>
          </w:p>
        </w:tc>
      </w:tr>
      <w:tr>
        <w:trPr>
          <w:cantSplit/>
        </w:trPr>
        <w:tc>
          <w:tcPr>
            <w:tcW w:type="dxa" w:w="2304"/>
            <w:vAlign w:val="center"/>
            <w:tcMar>
              <w:top w:w="80" w:type="dxa"/>
              <w:start w:w="100" w:type="dxa"/>
              <w:bottom w:w="80" w:type="dxa"/>
              <w:end w:w="100" w:type="dxa"/>
            </w:tcMar>
            <w:shd w:fill="F8FAFC"/>
          </w:tcPr>
          <w:p>
            <w:r/>
            <w:r>
              <w:rPr>
                <w:rFonts w:ascii="Aptos" w:hAnsi="Aptos"/>
                <w:b w:val="0"/>
                <w:sz w:val="18"/>
              </w:rPr>
              <w:t>Balance synchronization</w:t>
            </w:r>
          </w:p>
        </w:tc>
        <w:tc>
          <w:tcPr>
            <w:tcW w:type="dxa" w:w="7632"/>
            <w:vAlign w:val="center"/>
            <w:tcMar>
              <w:top w:w="80" w:type="dxa"/>
              <w:start w:w="100" w:type="dxa"/>
              <w:bottom w:w="80" w:type="dxa"/>
              <w:end w:w="100" w:type="dxa"/>
            </w:tcMar>
            <w:shd w:fill="F8FAFC"/>
          </w:tcPr>
          <w:p>
            <w:r/>
            <w:r>
              <w:rPr>
                <w:rFonts w:ascii="Aptos" w:hAnsi="Aptos"/>
                <w:b w:val="0"/>
                <w:sz w:val="18"/>
              </w:rPr>
              <w:t>Balance snapshot/version and reconciliation result</w:t>
            </w:r>
          </w:p>
        </w:tc>
      </w:tr>
      <w:tr>
        <w:trPr>
          <w:cantSplit/>
        </w:trPr>
        <w:tc>
          <w:tcPr>
            <w:tcW w:type="dxa" w:w="2304"/>
            <w:vAlign w:val="center"/>
            <w:tcMar>
              <w:top w:w="80" w:type="dxa"/>
              <w:start w:w="100" w:type="dxa"/>
              <w:bottom w:w="80" w:type="dxa"/>
              <w:end w:w="100" w:type="dxa"/>
            </w:tcMar>
          </w:tcPr>
          <w:p>
            <w:r/>
            <w:r>
              <w:rPr>
                <w:rFonts w:ascii="Aptos" w:hAnsi="Aptos"/>
                <w:b w:val="0"/>
                <w:sz w:val="18"/>
              </w:rPr>
              <w:t>IN transaction</w:t>
            </w:r>
          </w:p>
        </w:tc>
        <w:tc>
          <w:tcPr>
            <w:tcW w:type="dxa" w:w="7632"/>
            <w:vAlign w:val="center"/>
            <w:tcMar>
              <w:top w:w="80" w:type="dxa"/>
              <w:start w:w="100" w:type="dxa"/>
              <w:bottom w:w="80" w:type="dxa"/>
              <w:end w:w="100" w:type="dxa"/>
            </w:tcMar>
          </w:tcPr>
          <w:p>
            <w:r/>
            <w:r>
              <w:rPr>
                <w:rFonts w:ascii="Aptos" w:hAnsi="Aptos"/>
                <w:b w:val="0"/>
                <w:sz w:val="18"/>
              </w:rPr>
              <w:t>RFID, vehicle number, fee, balances, timestamps, site/device and image reference</w:t>
            </w:r>
          </w:p>
        </w:tc>
      </w:tr>
      <w:tr>
        <w:trPr>
          <w:cantSplit/>
        </w:trPr>
        <w:tc>
          <w:tcPr>
            <w:tcW w:type="dxa" w:w="2304"/>
            <w:vAlign w:val="center"/>
            <w:tcMar>
              <w:top w:w="80" w:type="dxa"/>
              <w:start w:w="100" w:type="dxa"/>
              <w:bottom w:w="80" w:type="dxa"/>
              <w:end w:w="100" w:type="dxa"/>
            </w:tcMar>
            <w:shd w:fill="F8FAFC"/>
          </w:tcPr>
          <w:p>
            <w:r/>
            <w:r>
              <w:rPr>
                <w:rFonts w:ascii="Aptos" w:hAnsi="Aptos"/>
                <w:b w:val="0"/>
                <w:sz w:val="18"/>
              </w:rPr>
              <w:t>OUT transaction</w:t>
            </w:r>
          </w:p>
        </w:tc>
        <w:tc>
          <w:tcPr>
            <w:tcW w:type="dxa" w:w="7632"/>
            <w:vAlign w:val="center"/>
            <w:tcMar>
              <w:top w:w="80" w:type="dxa"/>
              <w:start w:w="100" w:type="dxa"/>
              <w:bottom w:w="80" w:type="dxa"/>
              <w:end w:w="100" w:type="dxa"/>
            </w:tcMar>
            <w:shd w:fill="F8FAFC"/>
          </w:tcPr>
          <w:p>
            <w:r/>
            <w:r>
              <w:rPr>
                <w:rFonts w:ascii="Aptos" w:hAnsi="Aptos"/>
                <w:b w:val="0"/>
                <w:sz w:val="18"/>
              </w:rPr>
              <w:t>RFID, vehicle number, matched IN transaction, timestamps, site/device and image reference</w:t>
            </w:r>
          </w:p>
        </w:tc>
      </w:tr>
      <w:tr>
        <w:trPr>
          <w:cantSplit/>
        </w:trPr>
        <w:tc>
          <w:tcPr>
            <w:tcW w:type="dxa" w:w="2304"/>
            <w:vAlign w:val="center"/>
            <w:tcMar>
              <w:top w:w="80" w:type="dxa"/>
              <w:start w:w="100" w:type="dxa"/>
              <w:bottom w:w="80" w:type="dxa"/>
              <w:end w:w="100" w:type="dxa"/>
            </w:tcMar>
          </w:tcPr>
          <w:p>
            <w:r/>
            <w:r>
              <w:rPr>
                <w:rFonts w:ascii="Aptos" w:hAnsi="Aptos"/>
                <w:b w:val="0"/>
                <w:sz w:val="18"/>
              </w:rPr>
              <w:t>Administrative correction</w:t>
            </w:r>
          </w:p>
        </w:tc>
        <w:tc>
          <w:tcPr>
            <w:tcW w:type="dxa" w:w="7632"/>
            <w:vAlign w:val="center"/>
            <w:tcMar>
              <w:top w:w="80" w:type="dxa"/>
              <w:start w:w="100" w:type="dxa"/>
              <w:bottom w:w="80" w:type="dxa"/>
              <w:end w:w="100" w:type="dxa"/>
            </w:tcMar>
          </w:tcPr>
          <w:p>
            <w:r/>
            <w:r>
              <w:rPr>
                <w:rFonts w:ascii="Aptos" w:hAnsi="Aptos"/>
                <w:b w:val="0"/>
                <w:sz w:val="18"/>
              </w:rPr>
              <w:t>Changed fields, reason, operator, old/new value and time</w:t>
            </w:r>
          </w:p>
        </w:tc>
      </w:tr>
    </w:tbl>
    <w:p>
      <w:pPr>
        <w:spacing w:after="0"/>
      </w:pPr>
    </w:p>
    <w:p>
      <w:pPr>
        <w:pStyle w:val="Heading1"/>
      </w:pPr>
      <w:r>
        <w:t>15. User Interface Requirements</w:t>
      </w:r>
    </w:p>
    <w:p>
      <w:r>
        <w:t>The supplied Smart Weigh Bridge screen is a visual reference for information density and layout. The new application shall use two main camera panels (IN and OUT), a right-side operational summary, and separate lower log panels.</w:t>
      </w:r>
    </w:p>
    <w:p>
      <w:pPr>
        <w:jc w:val="center"/>
      </w:pPr>
      <w:r>
        <w:drawing>
          <wp:inline xmlns:a="http://schemas.openxmlformats.org/drawingml/2006/main" xmlns:pic="http://schemas.openxmlformats.org/drawingml/2006/picture">
            <wp:extent cx="6126480" cy="4469830"/>
            <wp:docPr id="4" name="Picture 4" descr="Figure 4 - Client-supplied UI reference. The new RFID application will adapt this layout to two camera feeds and gate-specific information." title="Image"/>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126480" cy="4469830"/>
                    </a:xfrm>
                    <a:prstGeom prst="rect"/>
                  </pic:spPr>
                </pic:pic>
              </a:graphicData>
            </a:graphic>
          </wp:inline>
        </w:drawing>
      </w:r>
    </w:p>
    <w:p>
      <w:pPr>
        <w:pStyle w:val="Caption"/>
        <w:jc w:val="center"/>
      </w:pPr>
      <w:r>
        <w:t>Figure 4 - Client-supplied UI reference. The new RFID application will adapt this layout to two camera feeds and gate-specific information.</w:t>
      </w:r>
    </w:p>
    <w:p>
      <w:pPr>
        <w:pStyle w:val="Heading2"/>
      </w:pPr>
      <w:r>
        <w:t>15.1 Main Screen Layout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76"/>
            <w:shd w:fill="17365D"/>
            <w:vAlign w:val="center"/>
            <w:tcMar>
              <w:top w:w="80" w:type="dxa"/>
              <w:start w:w="100" w:type="dxa"/>
              <w:bottom w:w="80" w:type="dxa"/>
              <w:end w:w="100" w:type="dxa"/>
            </w:tcMar>
          </w:tcPr>
          <w:p>
            <w:r/>
            <w:r>
              <w:rPr>
                <w:rFonts w:ascii="Aptos" w:hAnsi="Aptos"/>
                <w:b/>
                <w:color w:val="FFFFFF"/>
                <w:sz w:val="18"/>
              </w:rPr>
              <w:t>Area</w:t>
            </w:r>
          </w:p>
        </w:tc>
        <w:tc>
          <w:tcPr>
            <w:tcW w:type="dxa" w:w="7560"/>
            <w:shd w:fill="17365D"/>
            <w:vAlign w:val="center"/>
            <w:tcMar>
              <w:top w:w="80" w:type="dxa"/>
              <w:start w:w="100" w:type="dxa"/>
              <w:bottom w:w="80" w:type="dxa"/>
              <w:end w:w="100" w:type="dxa"/>
            </w:tcMar>
          </w:tcPr>
          <w:p>
            <w:r/>
            <w:r>
              <w:rPr>
                <w:rFonts w:ascii="Aptos" w:hAnsi="Aptos"/>
                <w:b/>
                <w:color w:val="FFFFFF"/>
                <w:sz w:val="18"/>
              </w:rPr>
              <w:t>Required Information</w:t>
            </w:r>
          </w:p>
        </w:tc>
      </w:tr>
      <w:tr>
        <w:trPr>
          <w:cantSplit/>
        </w:trPr>
        <w:tc>
          <w:tcPr>
            <w:tcW w:type="dxa" w:w="2376"/>
            <w:vAlign w:val="center"/>
            <w:tcMar>
              <w:top w:w="80" w:type="dxa"/>
              <w:start w:w="100" w:type="dxa"/>
              <w:bottom w:w="80" w:type="dxa"/>
              <w:end w:w="100" w:type="dxa"/>
            </w:tcMar>
            <w:shd w:fill="F8FAFC"/>
          </w:tcPr>
          <w:p>
            <w:r/>
            <w:r>
              <w:rPr>
                <w:rFonts w:ascii="Aptos" w:hAnsi="Aptos"/>
                <w:b w:val="0"/>
                <w:sz w:val="18"/>
              </w:rPr>
              <w:t>Top-left</w:t>
            </w:r>
          </w:p>
        </w:tc>
        <w:tc>
          <w:tcPr>
            <w:tcW w:type="dxa" w:w="7560"/>
            <w:vAlign w:val="center"/>
            <w:tcMar>
              <w:top w:w="80" w:type="dxa"/>
              <w:start w:w="100" w:type="dxa"/>
              <w:bottom w:w="80" w:type="dxa"/>
              <w:end w:w="100" w:type="dxa"/>
            </w:tcMar>
            <w:shd w:fill="F8FAFC"/>
          </w:tcPr>
          <w:p>
            <w:r/>
            <w:r>
              <w:rPr>
                <w:rFonts w:ascii="Aptos" w:hAnsi="Aptos"/>
                <w:b w:val="0"/>
                <w:sz w:val="18"/>
              </w:rPr>
              <w:t>IN camera live feed, camera status and latest IN result overlay.</w:t>
            </w:r>
          </w:p>
        </w:tc>
      </w:tr>
      <w:tr>
        <w:trPr>
          <w:cantSplit/>
        </w:trPr>
        <w:tc>
          <w:tcPr>
            <w:tcW w:type="dxa" w:w="2376"/>
            <w:vAlign w:val="center"/>
            <w:tcMar>
              <w:top w:w="80" w:type="dxa"/>
              <w:start w:w="100" w:type="dxa"/>
              <w:bottom w:w="80" w:type="dxa"/>
              <w:end w:w="100" w:type="dxa"/>
            </w:tcMar>
          </w:tcPr>
          <w:p>
            <w:r/>
            <w:r>
              <w:rPr>
                <w:rFonts w:ascii="Aptos" w:hAnsi="Aptos"/>
                <w:b w:val="0"/>
                <w:sz w:val="18"/>
              </w:rPr>
              <w:t>Top-center/right</w:t>
            </w:r>
          </w:p>
        </w:tc>
        <w:tc>
          <w:tcPr>
            <w:tcW w:type="dxa" w:w="7560"/>
            <w:vAlign w:val="center"/>
            <w:tcMar>
              <w:top w:w="80" w:type="dxa"/>
              <w:start w:w="100" w:type="dxa"/>
              <w:bottom w:w="80" w:type="dxa"/>
              <w:end w:w="100" w:type="dxa"/>
            </w:tcMar>
          </w:tcPr>
          <w:p>
            <w:r/>
            <w:r>
              <w:rPr>
                <w:rFonts w:ascii="Aptos" w:hAnsi="Aptos"/>
                <w:b w:val="0"/>
                <w:sz w:val="18"/>
              </w:rPr>
              <w:t>OUT camera live feed, camera status and latest OUT result overlay.</w:t>
            </w:r>
          </w:p>
        </w:tc>
      </w:tr>
      <w:tr>
        <w:trPr>
          <w:cantSplit/>
        </w:trPr>
        <w:tc>
          <w:tcPr>
            <w:tcW w:type="dxa" w:w="2376"/>
            <w:vAlign w:val="center"/>
            <w:tcMar>
              <w:top w:w="80" w:type="dxa"/>
              <w:start w:w="100" w:type="dxa"/>
              <w:bottom w:w="80" w:type="dxa"/>
              <w:end w:w="100" w:type="dxa"/>
            </w:tcMar>
            <w:shd w:fill="F8FAFC"/>
          </w:tcPr>
          <w:p>
            <w:r/>
            <w:r>
              <w:rPr>
                <w:rFonts w:ascii="Aptos" w:hAnsi="Aptos"/>
                <w:b w:val="0"/>
                <w:sz w:val="18"/>
              </w:rPr>
              <w:t>Right summary panel</w:t>
            </w:r>
          </w:p>
        </w:tc>
        <w:tc>
          <w:tcPr>
            <w:tcW w:type="dxa" w:w="7560"/>
            <w:vAlign w:val="center"/>
            <w:tcMar>
              <w:top w:w="80" w:type="dxa"/>
              <w:start w:w="100" w:type="dxa"/>
              <w:bottom w:w="80" w:type="dxa"/>
              <w:end w:w="100" w:type="dxa"/>
            </w:tcMar>
            <w:shd w:fill="F8FAFC"/>
          </w:tcPr>
          <w:p>
            <w:r/>
            <w:r>
              <w:rPr>
                <w:rFonts w:ascii="Aptos" w:hAnsi="Aptos"/>
                <w:b w:val="0"/>
                <w:sz w:val="18"/>
              </w:rPr>
              <w:t>System time, vehicle number, RFID number/status, FREE/PAID, balance/debit, approval result, network and synchronization counts.</w:t>
            </w:r>
          </w:p>
        </w:tc>
      </w:tr>
      <w:tr>
        <w:trPr>
          <w:cantSplit/>
        </w:trPr>
        <w:tc>
          <w:tcPr>
            <w:tcW w:type="dxa" w:w="2376"/>
            <w:vAlign w:val="center"/>
            <w:tcMar>
              <w:top w:w="80" w:type="dxa"/>
              <w:start w:w="100" w:type="dxa"/>
              <w:bottom w:w="80" w:type="dxa"/>
              <w:end w:w="100" w:type="dxa"/>
            </w:tcMar>
          </w:tcPr>
          <w:p>
            <w:r/>
            <w:r>
              <w:rPr>
                <w:rFonts w:ascii="Aptos" w:hAnsi="Aptos"/>
                <w:b w:val="0"/>
                <w:sz w:val="18"/>
              </w:rPr>
              <w:t>IN identification panel</w:t>
            </w:r>
          </w:p>
        </w:tc>
        <w:tc>
          <w:tcPr>
            <w:tcW w:type="dxa" w:w="7560"/>
            <w:vAlign w:val="center"/>
            <w:tcMar>
              <w:top w:w="80" w:type="dxa"/>
              <w:start w:w="100" w:type="dxa"/>
              <w:bottom w:w="80" w:type="dxa"/>
              <w:end w:w="100" w:type="dxa"/>
            </w:tcMar>
          </w:tcPr>
          <w:p>
            <w:r/>
            <w:r>
              <w:rPr>
                <w:rFonts w:ascii="Aptos" w:hAnsi="Aptos"/>
                <w:b w:val="0"/>
                <w:sz w:val="18"/>
              </w:rPr>
              <w:t>Latest IN RFID, sensor state, process state and message.</w:t>
            </w:r>
          </w:p>
        </w:tc>
      </w:tr>
      <w:tr>
        <w:trPr>
          <w:cantSplit/>
        </w:trPr>
        <w:tc>
          <w:tcPr>
            <w:tcW w:type="dxa" w:w="2376"/>
            <w:vAlign w:val="center"/>
            <w:tcMar>
              <w:top w:w="80" w:type="dxa"/>
              <w:start w:w="100" w:type="dxa"/>
              <w:bottom w:w="80" w:type="dxa"/>
              <w:end w:w="100" w:type="dxa"/>
            </w:tcMar>
            <w:shd w:fill="F8FAFC"/>
          </w:tcPr>
          <w:p>
            <w:r/>
            <w:r>
              <w:rPr>
                <w:rFonts w:ascii="Aptos" w:hAnsi="Aptos"/>
                <w:b w:val="0"/>
                <w:sz w:val="18"/>
              </w:rPr>
              <w:t>OUT identification panel</w:t>
            </w:r>
          </w:p>
        </w:tc>
        <w:tc>
          <w:tcPr>
            <w:tcW w:type="dxa" w:w="7560"/>
            <w:vAlign w:val="center"/>
            <w:tcMar>
              <w:top w:w="80" w:type="dxa"/>
              <w:start w:w="100" w:type="dxa"/>
              <w:bottom w:w="80" w:type="dxa"/>
              <w:end w:w="100" w:type="dxa"/>
            </w:tcMar>
            <w:shd w:fill="F8FAFC"/>
          </w:tcPr>
          <w:p>
            <w:r/>
            <w:r>
              <w:rPr>
                <w:rFonts w:ascii="Aptos" w:hAnsi="Aptos"/>
                <w:b w:val="0"/>
                <w:sz w:val="18"/>
              </w:rPr>
              <w:t>Latest OUT RFID, sensor state, process state and message.</w:t>
            </w:r>
          </w:p>
        </w:tc>
      </w:tr>
      <w:tr>
        <w:trPr>
          <w:cantSplit/>
        </w:trPr>
        <w:tc>
          <w:tcPr>
            <w:tcW w:type="dxa" w:w="2376"/>
            <w:vAlign w:val="center"/>
            <w:tcMar>
              <w:top w:w="80" w:type="dxa"/>
              <w:start w:w="100" w:type="dxa"/>
              <w:bottom w:w="80" w:type="dxa"/>
              <w:end w:w="100" w:type="dxa"/>
            </w:tcMar>
          </w:tcPr>
          <w:p>
            <w:r/>
            <w:r>
              <w:rPr>
                <w:rFonts w:ascii="Aptos" w:hAnsi="Aptos"/>
                <w:b w:val="0"/>
                <w:sz w:val="18"/>
              </w:rPr>
              <w:t>Bottom-left</w:t>
            </w:r>
          </w:p>
        </w:tc>
        <w:tc>
          <w:tcPr>
            <w:tcW w:type="dxa" w:w="7560"/>
            <w:vAlign w:val="center"/>
            <w:tcMar>
              <w:top w:w="80" w:type="dxa"/>
              <w:start w:w="100" w:type="dxa"/>
              <w:bottom w:w="80" w:type="dxa"/>
              <w:end w:w="100" w:type="dxa"/>
            </w:tcMar>
          </w:tcPr>
          <w:p>
            <w:r/>
            <w:r>
              <w:rPr>
                <w:rFonts w:ascii="Aptos" w:hAnsi="Aptos"/>
                <w:b w:val="0"/>
                <w:sz w:val="18"/>
              </w:rPr>
              <w:t>Status Log for local hardware and process events.</w:t>
            </w:r>
          </w:p>
        </w:tc>
      </w:tr>
      <w:tr>
        <w:trPr>
          <w:cantSplit/>
        </w:trPr>
        <w:tc>
          <w:tcPr>
            <w:tcW w:type="dxa" w:w="2376"/>
            <w:vAlign w:val="center"/>
            <w:tcMar>
              <w:top w:w="80" w:type="dxa"/>
              <w:start w:w="100" w:type="dxa"/>
              <w:bottom w:w="80" w:type="dxa"/>
              <w:end w:w="100" w:type="dxa"/>
            </w:tcMar>
            <w:shd w:fill="F8FAFC"/>
          </w:tcPr>
          <w:p>
            <w:r/>
            <w:r>
              <w:rPr>
                <w:rFonts w:ascii="Aptos" w:hAnsi="Aptos"/>
                <w:b w:val="0"/>
                <w:sz w:val="18"/>
              </w:rPr>
              <w:t>Bottom-right</w:t>
            </w:r>
          </w:p>
        </w:tc>
        <w:tc>
          <w:tcPr>
            <w:tcW w:type="dxa" w:w="7560"/>
            <w:vAlign w:val="center"/>
            <w:tcMar>
              <w:top w:w="80" w:type="dxa"/>
              <w:start w:w="100" w:type="dxa"/>
              <w:bottom w:w="80" w:type="dxa"/>
              <w:end w:w="100" w:type="dxa"/>
            </w:tcMar>
            <w:shd w:fill="F8FAFC"/>
          </w:tcPr>
          <w:p>
            <w:r/>
            <w:r>
              <w:rPr>
                <w:rFonts w:ascii="Aptos" w:hAnsi="Aptos"/>
                <w:b w:val="0"/>
                <w:sz w:val="18"/>
              </w:rPr>
              <w:t>Server Log for MQTT, master/balance sync and FTP/SFTP activity.</w:t>
            </w:r>
          </w:p>
        </w:tc>
      </w:tr>
      <w:tr>
        <w:trPr>
          <w:cantSplit/>
        </w:trPr>
        <w:tc>
          <w:tcPr>
            <w:tcW w:type="dxa" w:w="2376"/>
            <w:vAlign w:val="center"/>
            <w:tcMar>
              <w:top w:w="80" w:type="dxa"/>
              <w:start w:w="100" w:type="dxa"/>
              <w:bottom w:w="80" w:type="dxa"/>
              <w:end w:w="100" w:type="dxa"/>
            </w:tcMar>
          </w:tcPr>
          <w:p>
            <w:r/>
            <w:r>
              <w:rPr>
                <w:rFonts w:ascii="Aptos" w:hAnsi="Aptos"/>
                <w:b w:val="0"/>
                <w:sz w:val="18"/>
              </w:rPr>
              <w:t>Menu / admin controls</w:t>
            </w:r>
          </w:p>
        </w:tc>
        <w:tc>
          <w:tcPr>
            <w:tcW w:type="dxa" w:w="7560"/>
            <w:vAlign w:val="center"/>
            <w:tcMar>
              <w:top w:w="80" w:type="dxa"/>
              <w:start w:w="100" w:type="dxa"/>
              <w:bottom w:w="80" w:type="dxa"/>
              <w:end w:w="100" w:type="dxa"/>
            </w:tcMar>
          </w:tcPr>
          <w:p>
            <w:r/>
            <w:r>
              <w:rPr>
                <w:rFonts w:ascii="Aptos" w:hAnsi="Aptos"/>
                <w:b w:val="0"/>
                <w:sz w:val="18"/>
              </w:rPr>
              <w:t>Data import, configuration, connectivity tests, manual hardware control, corrections, reports and About.</w:t>
            </w:r>
          </w:p>
        </w:tc>
      </w:tr>
    </w:tbl>
    <w:p>
      <w:pPr>
        <w:spacing w:after="0"/>
      </w:pPr>
    </w:p>
    <w:p>
      <w:pPr>
        <w:pStyle w:val="Heading2"/>
      </w:pPr>
      <w:r>
        <w:t>15.2 Vehicle Number Display</w:t>
      </w:r>
    </w:p>
    <w:p>
      <w:pPr>
        <w:pStyle w:val="ListBullet"/>
        <w:spacing w:after="40"/>
      </w:pPr>
      <w:r>
        <w:t>The vehicle number shall be large and readable from the operator position.</w:t>
      </w:r>
    </w:p>
    <w:p>
      <w:pPr>
        <w:pStyle w:val="ListBullet"/>
        <w:spacing w:after="40"/>
      </w:pPr>
      <w:r>
        <w:t>A registered tag shows the vehicle number and its current status.</w:t>
      </w:r>
    </w:p>
    <w:p>
      <w:pPr>
        <w:pStyle w:val="ListBullet"/>
        <w:spacing w:after="40"/>
      </w:pPr>
      <w:r>
        <w:t>An unknown tag shows NOT REGISTERED.</w:t>
      </w:r>
    </w:p>
    <w:p>
      <w:pPr>
        <w:pStyle w:val="ListBullet"/>
        <w:spacing w:after="40"/>
      </w:pPr>
      <w:r>
        <w:t>A blocked tag shows BLOCKED / INACTIVE.</w:t>
      </w:r>
    </w:p>
    <w:p>
      <w:pPr>
        <w:pStyle w:val="ListBullet"/>
        <w:spacing w:after="40"/>
      </w:pPr>
      <w:r>
        <w:t>A duplicate active IN trip shows VEHICLE ALREADY INSIDE.</w:t>
      </w:r>
    </w:p>
    <w:p>
      <w:pPr>
        <w:pStyle w:val="ListBullet"/>
        <w:spacing w:after="40"/>
      </w:pPr>
      <w:r>
        <w:t>An exit without an IN trip shows NO IN TRIP / EXIT REJECTED.</w:t>
      </w:r>
    </w:p>
    <w:p>
      <w:pPr>
        <w:pStyle w:val="Heading2"/>
      </w:pPr>
      <w:r>
        <w:t>15.3 Status Indicators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20"/>
            <w:shd w:fill="17365D"/>
            <w:vAlign w:val="center"/>
            <w:tcMar>
              <w:top w:w="80" w:type="dxa"/>
              <w:start w:w="100" w:type="dxa"/>
              <w:bottom w:w="80" w:type="dxa"/>
              <w:end w:w="100" w:type="dxa"/>
            </w:tcMar>
          </w:tcPr>
          <w:p>
            <w:r/>
            <w:r>
              <w:rPr>
                <w:rFonts w:ascii="Aptos" w:hAnsi="Aptos"/>
                <w:b/>
                <w:color w:val="FFFFFF"/>
                <w:sz w:val="18"/>
              </w:rPr>
              <w:t>Indicator</w:t>
            </w:r>
          </w:p>
        </w:tc>
        <w:tc>
          <w:tcPr>
            <w:tcW w:type="dxa" w:w="7416"/>
            <w:shd w:fill="17365D"/>
            <w:vAlign w:val="center"/>
            <w:tcMar>
              <w:top w:w="80" w:type="dxa"/>
              <w:start w:w="100" w:type="dxa"/>
              <w:bottom w:w="80" w:type="dxa"/>
              <w:end w:w="100" w:type="dxa"/>
            </w:tcMar>
          </w:tcPr>
          <w:p>
            <w:r/>
            <w:r>
              <w:rPr>
                <w:rFonts w:ascii="Aptos" w:hAnsi="Aptos"/>
                <w:b/>
                <w:color w:val="FFFFFF"/>
                <w:sz w:val="18"/>
              </w:rPr>
              <w:t>States</w:t>
            </w:r>
          </w:p>
        </w:tc>
      </w:tr>
      <w:tr>
        <w:trPr>
          <w:cantSplit/>
        </w:trPr>
        <w:tc>
          <w:tcPr>
            <w:tcW w:type="dxa" w:w="2520"/>
            <w:vAlign w:val="center"/>
            <w:tcMar>
              <w:top w:w="80" w:type="dxa"/>
              <w:start w:w="100" w:type="dxa"/>
              <w:bottom w:w="80" w:type="dxa"/>
              <w:end w:w="100" w:type="dxa"/>
            </w:tcMar>
            <w:shd w:fill="F8FAFC"/>
          </w:tcPr>
          <w:p>
            <w:r/>
            <w:r>
              <w:rPr>
                <w:rFonts w:ascii="Aptos" w:hAnsi="Aptos"/>
                <w:b w:val="0"/>
                <w:sz w:val="18"/>
              </w:rPr>
              <w:t>IN RFID COM</w:t>
            </w:r>
          </w:p>
        </w:tc>
        <w:tc>
          <w:tcPr>
            <w:tcW w:type="dxa" w:w="7416"/>
            <w:vAlign w:val="center"/>
            <w:tcMar>
              <w:top w:w="80" w:type="dxa"/>
              <w:start w:w="100" w:type="dxa"/>
              <w:bottom w:w="80" w:type="dxa"/>
              <w:end w:w="100" w:type="dxa"/>
            </w:tcMar>
            <w:shd w:fill="F8FAFC"/>
          </w:tcPr>
          <w:p>
            <w:r/>
            <w:r>
              <w:rPr>
                <w:rFonts w:ascii="Aptos" w:hAnsi="Aptos"/>
                <w:b w:val="0"/>
                <w:sz w:val="18"/>
              </w:rPr>
              <w:t>Connected / disconnected / reconnecting</w:t>
            </w:r>
          </w:p>
        </w:tc>
      </w:tr>
      <w:tr>
        <w:trPr>
          <w:cantSplit/>
        </w:trPr>
        <w:tc>
          <w:tcPr>
            <w:tcW w:type="dxa" w:w="2520"/>
            <w:vAlign w:val="center"/>
            <w:tcMar>
              <w:top w:w="80" w:type="dxa"/>
              <w:start w:w="100" w:type="dxa"/>
              <w:bottom w:w="80" w:type="dxa"/>
              <w:end w:w="100" w:type="dxa"/>
            </w:tcMar>
          </w:tcPr>
          <w:p>
            <w:r/>
            <w:r>
              <w:rPr>
                <w:rFonts w:ascii="Aptos" w:hAnsi="Aptos"/>
                <w:b w:val="0"/>
                <w:sz w:val="18"/>
              </w:rPr>
              <w:t>OUT RFID COM</w:t>
            </w:r>
          </w:p>
        </w:tc>
        <w:tc>
          <w:tcPr>
            <w:tcW w:type="dxa" w:w="7416"/>
            <w:vAlign w:val="center"/>
            <w:tcMar>
              <w:top w:w="80" w:type="dxa"/>
              <w:start w:w="100" w:type="dxa"/>
              <w:bottom w:w="80" w:type="dxa"/>
              <w:end w:w="100" w:type="dxa"/>
            </w:tcMar>
          </w:tcPr>
          <w:p>
            <w:r/>
            <w:r>
              <w:rPr>
                <w:rFonts w:ascii="Aptos" w:hAnsi="Aptos"/>
                <w:b w:val="0"/>
                <w:sz w:val="18"/>
              </w:rPr>
              <w:t>Connected / disconnected / reconnecting</w:t>
            </w:r>
          </w:p>
        </w:tc>
      </w:tr>
      <w:tr>
        <w:trPr>
          <w:cantSplit/>
        </w:trPr>
        <w:tc>
          <w:tcPr>
            <w:tcW w:type="dxa" w:w="2520"/>
            <w:vAlign w:val="center"/>
            <w:tcMar>
              <w:top w:w="80" w:type="dxa"/>
              <w:start w:w="100" w:type="dxa"/>
              <w:bottom w:w="80" w:type="dxa"/>
              <w:end w:w="100" w:type="dxa"/>
            </w:tcMar>
            <w:shd w:fill="F8FAFC"/>
          </w:tcPr>
          <w:p>
            <w:r/>
            <w:r>
              <w:rPr>
                <w:rFonts w:ascii="Aptos" w:hAnsi="Aptos"/>
                <w:b w:val="0"/>
                <w:sz w:val="18"/>
              </w:rPr>
              <w:t>Control COM</w:t>
            </w:r>
          </w:p>
        </w:tc>
        <w:tc>
          <w:tcPr>
            <w:tcW w:type="dxa" w:w="7416"/>
            <w:vAlign w:val="center"/>
            <w:tcMar>
              <w:top w:w="80" w:type="dxa"/>
              <w:start w:w="100" w:type="dxa"/>
              <w:bottom w:w="80" w:type="dxa"/>
              <w:end w:w="100" w:type="dxa"/>
            </w:tcMar>
            <w:shd w:fill="F8FAFC"/>
          </w:tcPr>
          <w:p>
            <w:r/>
            <w:r>
              <w:rPr>
                <w:rFonts w:ascii="Aptos" w:hAnsi="Aptos"/>
                <w:b w:val="0"/>
                <w:sz w:val="18"/>
              </w:rPr>
              <w:t>Connected / disconnected / reconnecting</w:t>
            </w:r>
          </w:p>
        </w:tc>
      </w:tr>
      <w:tr>
        <w:trPr>
          <w:cantSplit/>
        </w:trPr>
        <w:tc>
          <w:tcPr>
            <w:tcW w:type="dxa" w:w="2520"/>
            <w:vAlign w:val="center"/>
            <w:tcMar>
              <w:top w:w="80" w:type="dxa"/>
              <w:start w:w="100" w:type="dxa"/>
              <w:bottom w:w="80" w:type="dxa"/>
              <w:end w:w="100" w:type="dxa"/>
            </w:tcMar>
          </w:tcPr>
          <w:p>
            <w:r/>
            <w:r>
              <w:rPr>
                <w:rFonts w:ascii="Aptos" w:hAnsi="Aptos"/>
                <w:b w:val="0"/>
                <w:sz w:val="18"/>
              </w:rPr>
              <w:t>IN camera</w:t>
            </w:r>
          </w:p>
        </w:tc>
        <w:tc>
          <w:tcPr>
            <w:tcW w:type="dxa" w:w="7416"/>
            <w:vAlign w:val="center"/>
            <w:tcMar>
              <w:top w:w="80" w:type="dxa"/>
              <w:start w:w="100" w:type="dxa"/>
              <w:bottom w:w="80" w:type="dxa"/>
              <w:end w:w="100" w:type="dxa"/>
            </w:tcMar>
          </w:tcPr>
          <w:p>
            <w:r/>
            <w:r>
              <w:rPr>
                <w:rFonts w:ascii="Aptos" w:hAnsi="Aptos"/>
                <w:b w:val="0"/>
                <w:sz w:val="18"/>
              </w:rPr>
              <w:t>Live / reconnecting / offline / authentication error</w:t>
            </w:r>
          </w:p>
        </w:tc>
      </w:tr>
      <w:tr>
        <w:trPr>
          <w:cantSplit/>
        </w:trPr>
        <w:tc>
          <w:tcPr>
            <w:tcW w:type="dxa" w:w="2520"/>
            <w:vAlign w:val="center"/>
            <w:tcMar>
              <w:top w:w="80" w:type="dxa"/>
              <w:start w:w="100" w:type="dxa"/>
              <w:bottom w:w="80" w:type="dxa"/>
              <w:end w:w="100" w:type="dxa"/>
            </w:tcMar>
            <w:shd w:fill="F8FAFC"/>
          </w:tcPr>
          <w:p>
            <w:r/>
            <w:r>
              <w:rPr>
                <w:rFonts w:ascii="Aptos" w:hAnsi="Aptos"/>
                <w:b w:val="0"/>
                <w:sz w:val="18"/>
              </w:rPr>
              <w:t>OUT camera</w:t>
            </w:r>
          </w:p>
        </w:tc>
        <w:tc>
          <w:tcPr>
            <w:tcW w:type="dxa" w:w="7416"/>
            <w:vAlign w:val="center"/>
            <w:tcMar>
              <w:top w:w="80" w:type="dxa"/>
              <w:start w:w="100" w:type="dxa"/>
              <w:bottom w:w="80" w:type="dxa"/>
              <w:end w:w="100" w:type="dxa"/>
            </w:tcMar>
            <w:shd w:fill="F8FAFC"/>
          </w:tcPr>
          <w:p>
            <w:r/>
            <w:r>
              <w:rPr>
                <w:rFonts w:ascii="Aptos" w:hAnsi="Aptos"/>
                <w:b w:val="0"/>
                <w:sz w:val="18"/>
              </w:rPr>
              <w:t>Live / reconnecting / offline / authentication error</w:t>
            </w:r>
          </w:p>
        </w:tc>
      </w:tr>
      <w:tr>
        <w:trPr>
          <w:cantSplit/>
        </w:trPr>
        <w:tc>
          <w:tcPr>
            <w:tcW w:type="dxa" w:w="2520"/>
            <w:vAlign w:val="center"/>
            <w:tcMar>
              <w:top w:w="80" w:type="dxa"/>
              <w:start w:w="100" w:type="dxa"/>
              <w:bottom w:w="80" w:type="dxa"/>
              <w:end w:w="100" w:type="dxa"/>
            </w:tcMar>
          </w:tcPr>
          <w:p>
            <w:r/>
            <w:r>
              <w:rPr>
                <w:rFonts w:ascii="Aptos" w:hAnsi="Aptos"/>
                <w:b w:val="0"/>
                <w:sz w:val="18"/>
              </w:rPr>
              <w:t>MQTT</w:t>
            </w:r>
          </w:p>
        </w:tc>
        <w:tc>
          <w:tcPr>
            <w:tcW w:type="dxa" w:w="7416"/>
            <w:vAlign w:val="center"/>
            <w:tcMar>
              <w:top w:w="80" w:type="dxa"/>
              <w:start w:w="100" w:type="dxa"/>
              <w:bottom w:w="80" w:type="dxa"/>
              <w:end w:w="100" w:type="dxa"/>
            </w:tcMar>
          </w:tcPr>
          <w:p>
            <w:r/>
            <w:r>
              <w:rPr>
                <w:rFonts w:ascii="Aptos" w:hAnsi="Aptos"/>
                <w:b w:val="0"/>
                <w:sz w:val="18"/>
              </w:rPr>
              <w:t>Connected / disconnected / retrying</w:t>
            </w:r>
          </w:p>
        </w:tc>
      </w:tr>
      <w:tr>
        <w:trPr>
          <w:cantSplit/>
        </w:trPr>
        <w:tc>
          <w:tcPr>
            <w:tcW w:type="dxa" w:w="2520"/>
            <w:vAlign w:val="center"/>
            <w:tcMar>
              <w:top w:w="80" w:type="dxa"/>
              <w:start w:w="100" w:type="dxa"/>
              <w:bottom w:w="80" w:type="dxa"/>
              <w:end w:w="100" w:type="dxa"/>
            </w:tcMar>
            <w:shd w:fill="F8FAFC"/>
          </w:tcPr>
          <w:p>
            <w:r/>
            <w:r>
              <w:rPr>
                <w:rFonts w:ascii="Aptos" w:hAnsi="Aptos"/>
                <w:b w:val="0"/>
                <w:sz w:val="18"/>
              </w:rPr>
              <w:t>FTP/SFTP</w:t>
            </w:r>
          </w:p>
        </w:tc>
        <w:tc>
          <w:tcPr>
            <w:tcW w:type="dxa" w:w="7416"/>
            <w:vAlign w:val="center"/>
            <w:tcMar>
              <w:top w:w="80" w:type="dxa"/>
              <w:start w:w="100" w:type="dxa"/>
              <w:bottom w:w="80" w:type="dxa"/>
              <w:end w:w="100" w:type="dxa"/>
            </w:tcMar>
            <w:shd w:fill="F8FAFC"/>
          </w:tcPr>
          <w:p>
            <w:r/>
            <w:r>
              <w:rPr>
                <w:rFonts w:ascii="Aptos" w:hAnsi="Aptos"/>
                <w:b w:val="0"/>
                <w:sz w:val="18"/>
              </w:rPr>
              <w:t>Connected or ready / disabled / error / retrying</w:t>
            </w:r>
          </w:p>
        </w:tc>
      </w:tr>
      <w:tr>
        <w:trPr>
          <w:cantSplit/>
        </w:trPr>
        <w:tc>
          <w:tcPr>
            <w:tcW w:type="dxa" w:w="2520"/>
            <w:vAlign w:val="center"/>
            <w:tcMar>
              <w:top w:w="80" w:type="dxa"/>
              <w:start w:w="100" w:type="dxa"/>
              <w:bottom w:w="80" w:type="dxa"/>
              <w:end w:w="100" w:type="dxa"/>
            </w:tcMar>
          </w:tcPr>
          <w:p>
            <w:r/>
            <w:r>
              <w:rPr>
                <w:rFonts w:ascii="Aptos" w:hAnsi="Aptos"/>
                <w:b w:val="0"/>
                <w:sz w:val="18"/>
              </w:rPr>
              <w:t>IN sensor</w:t>
            </w:r>
          </w:p>
        </w:tc>
        <w:tc>
          <w:tcPr>
            <w:tcW w:type="dxa" w:w="7416"/>
            <w:vAlign w:val="center"/>
            <w:tcMar>
              <w:top w:w="80" w:type="dxa"/>
              <w:start w:w="100" w:type="dxa"/>
              <w:bottom w:w="80" w:type="dxa"/>
              <w:end w:w="100" w:type="dxa"/>
            </w:tcMar>
          </w:tcPr>
          <w:p>
            <w:r/>
            <w:r>
              <w:rPr>
                <w:rFonts w:ascii="Aptos" w:hAnsi="Aptos"/>
                <w:b w:val="0"/>
                <w:sz w:val="18"/>
              </w:rPr>
              <w:t>Vehicle detected / clear / timed out</w:t>
            </w:r>
          </w:p>
        </w:tc>
      </w:tr>
      <w:tr>
        <w:trPr>
          <w:cantSplit/>
        </w:trPr>
        <w:tc>
          <w:tcPr>
            <w:tcW w:type="dxa" w:w="2520"/>
            <w:vAlign w:val="center"/>
            <w:tcMar>
              <w:top w:w="80" w:type="dxa"/>
              <w:start w:w="100" w:type="dxa"/>
              <w:bottom w:w="80" w:type="dxa"/>
              <w:end w:w="100" w:type="dxa"/>
            </w:tcMar>
            <w:shd w:fill="F8FAFC"/>
          </w:tcPr>
          <w:p>
            <w:r/>
            <w:r>
              <w:rPr>
                <w:rFonts w:ascii="Aptos" w:hAnsi="Aptos"/>
                <w:b w:val="0"/>
                <w:sz w:val="18"/>
              </w:rPr>
              <w:t>OUT sensor</w:t>
            </w:r>
          </w:p>
        </w:tc>
        <w:tc>
          <w:tcPr>
            <w:tcW w:type="dxa" w:w="7416"/>
            <w:vAlign w:val="center"/>
            <w:tcMar>
              <w:top w:w="80" w:type="dxa"/>
              <w:start w:w="100" w:type="dxa"/>
              <w:bottom w:w="80" w:type="dxa"/>
              <w:end w:w="100" w:type="dxa"/>
            </w:tcMar>
            <w:shd w:fill="F8FAFC"/>
          </w:tcPr>
          <w:p>
            <w:r/>
            <w:r>
              <w:rPr>
                <w:rFonts w:ascii="Aptos" w:hAnsi="Aptos"/>
                <w:b w:val="0"/>
                <w:sz w:val="18"/>
              </w:rPr>
              <w:t>Vehicle detected / clear / timed out</w:t>
            </w:r>
          </w:p>
        </w:tc>
      </w:tr>
      <w:tr>
        <w:trPr>
          <w:cantSplit/>
        </w:trPr>
        <w:tc>
          <w:tcPr>
            <w:tcW w:type="dxa" w:w="2520"/>
            <w:vAlign w:val="center"/>
            <w:tcMar>
              <w:top w:w="80" w:type="dxa"/>
              <w:start w:w="100" w:type="dxa"/>
              <w:bottom w:w="80" w:type="dxa"/>
              <w:end w:w="100" w:type="dxa"/>
            </w:tcMar>
          </w:tcPr>
          <w:p>
            <w:r/>
            <w:r>
              <w:rPr>
                <w:rFonts w:ascii="Aptos" w:hAnsi="Aptos"/>
                <w:b w:val="0"/>
                <w:sz w:val="18"/>
              </w:rPr>
              <w:t>Records</w:t>
            </w:r>
          </w:p>
        </w:tc>
        <w:tc>
          <w:tcPr>
            <w:tcW w:type="dxa" w:w="7416"/>
            <w:vAlign w:val="center"/>
            <w:tcMar>
              <w:top w:w="80" w:type="dxa"/>
              <w:start w:w="100" w:type="dxa"/>
              <w:bottom w:w="80" w:type="dxa"/>
              <w:end w:w="100" w:type="dxa"/>
            </w:tcMar>
          </w:tcPr>
          <w:p>
            <w:r/>
            <w:r>
              <w:rPr>
                <w:rFonts w:ascii="Aptos" w:hAnsi="Aptos"/>
                <w:b w:val="0"/>
                <w:sz w:val="18"/>
              </w:rPr>
              <w:t>Processed today / pending transactions / pending images / reconciliation required</w:t>
            </w:r>
          </w:p>
        </w:tc>
      </w:tr>
    </w:tbl>
    <w:p>
      <w:pPr>
        <w:spacing w:after="0"/>
      </w:pPr>
    </w:p>
    <w:p>
      <w:pPr>
        <w:pStyle w:val="Heading1"/>
      </w:pPr>
      <w:r>
        <w:t>16. Administrative and Manual Operations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20"/>
            <w:shd w:fill="17365D"/>
            <w:vAlign w:val="center"/>
            <w:tcMar>
              <w:top w:w="80" w:type="dxa"/>
              <w:start w:w="100" w:type="dxa"/>
              <w:bottom w:w="80" w:type="dxa"/>
              <w:end w:w="100" w:type="dxa"/>
            </w:tcMar>
          </w:tcPr>
          <w:p>
            <w:r/>
            <w:r>
              <w:rPr>
                <w:rFonts w:ascii="Aptos" w:hAnsi="Aptos"/>
                <w:b/>
                <w:color w:val="FFFFFF"/>
                <w:sz w:val="18"/>
              </w:rPr>
              <w:t>Function</w:t>
            </w:r>
          </w:p>
        </w:tc>
        <w:tc>
          <w:tcPr>
            <w:tcW w:type="dxa" w:w="7416"/>
            <w:shd w:fill="17365D"/>
            <w:vAlign w:val="center"/>
            <w:tcMar>
              <w:top w:w="80" w:type="dxa"/>
              <w:start w:w="100" w:type="dxa"/>
              <w:bottom w:w="80" w:type="dxa"/>
              <w:end w:w="100" w:type="dxa"/>
            </w:tcMar>
          </w:tcPr>
          <w:p>
            <w:r/>
            <w:r>
              <w:rPr>
                <w:rFonts w:ascii="Aptos" w:hAnsi="Aptos"/>
                <w:b/>
                <w:color w:val="FFFFFF"/>
                <w:sz w:val="18"/>
              </w:rPr>
              <w:t>Required Behavior</w:t>
            </w:r>
          </w:p>
        </w:tc>
      </w:tr>
      <w:tr>
        <w:trPr>
          <w:cantSplit/>
        </w:trPr>
        <w:tc>
          <w:tcPr>
            <w:tcW w:type="dxa" w:w="2520"/>
            <w:vAlign w:val="center"/>
            <w:tcMar>
              <w:top w:w="80" w:type="dxa"/>
              <w:start w:w="100" w:type="dxa"/>
              <w:bottom w:w="80" w:type="dxa"/>
              <w:end w:w="100" w:type="dxa"/>
            </w:tcMar>
            <w:shd w:fill="F8FAFC"/>
          </w:tcPr>
          <w:p>
            <w:r/>
            <w:r>
              <w:rPr>
                <w:rFonts w:ascii="Aptos" w:hAnsi="Aptos"/>
                <w:b w:val="0"/>
                <w:sz w:val="17"/>
              </w:rPr>
              <w:t>Manual barrier control</w:t>
            </w:r>
          </w:p>
        </w:tc>
        <w:tc>
          <w:tcPr>
            <w:tcW w:type="dxa" w:w="7416"/>
            <w:vAlign w:val="center"/>
            <w:tcMar>
              <w:top w:w="80" w:type="dxa"/>
              <w:start w:w="100" w:type="dxa"/>
              <w:bottom w:w="80" w:type="dxa"/>
              <w:end w:w="100" w:type="dxa"/>
            </w:tcMar>
            <w:shd w:fill="F8FAFC"/>
          </w:tcPr>
          <w:p>
            <w:r/>
            <w:r>
              <w:rPr>
                <w:rFonts w:ascii="Aptos" w:hAnsi="Aptos"/>
                <w:b w:val="0"/>
                <w:sz w:val="17"/>
              </w:rPr>
              <w:t>Open/close IN and OUT barriers. Require confirmation for opening and audit the action.</w:t>
            </w:r>
          </w:p>
        </w:tc>
      </w:tr>
      <w:tr>
        <w:trPr>
          <w:cantSplit/>
        </w:trPr>
        <w:tc>
          <w:tcPr>
            <w:tcW w:type="dxa" w:w="2520"/>
            <w:vAlign w:val="center"/>
            <w:tcMar>
              <w:top w:w="80" w:type="dxa"/>
              <w:start w:w="100" w:type="dxa"/>
              <w:bottom w:w="80" w:type="dxa"/>
              <w:end w:w="100" w:type="dxa"/>
            </w:tcMar>
          </w:tcPr>
          <w:p>
            <w:r/>
            <w:r>
              <w:rPr>
                <w:rFonts w:ascii="Aptos" w:hAnsi="Aptos"/>
                <w:b w:val="0"/>
                <w:sz w:val="17"/>
              </w:rPr>
              <w:t>Light/buzzer test</w:t>
            </w:r>
          </w:p>
        </w:tc>
        <w:tc>
          <w:tcPr>
            <w:tcW w:type="dxa" w:w="7416"/>
            <w:vAlign w:val="center"/>
            <w:tcMar>
              <w:top w:w="80" w:type="dxa"/>
              <w:start w:w="100" w:type="dxa"/>
              <w:bottom w:w="80" w:type="dxa"/>
              <w:end w:w="100" w:type="dxa"/>
            </w:tcMar>
          </w:tcPr>
          <w:p>
            <w:r/>
            <w:r>
              <w:rPr>
                <w:rFonts w:ascii="Aptos" w:hAnsi="Aptos"/>
                <w:b w:val="0"/>
                <w:sz w:val="17"/>
              </w:rPr>
              <w:t>Individually send IN/OUT red, green, orange, buzzer and all-off commands.</w:t>
            </w:r>
          </w:p>
        </w:tc>
      </w:tr>
      <w:tr>
        <w:trPr>
          <w:cantSplit/>
        </w:trPr>
        <w:tc>
          <w:tcPr>
            <w:tcW w:type="dxa" w:w="2520"/>
            <w:vAlign w:val="center"/>
            <w:tcMar>
              <w:top w:w="80" w:type="dxa"/>
              <w:start w:w="100" w:type="dxa"/>
              <w:bottom w:w="80" w:type="dxa"/>
              <w:end w:w="100" w:type="dxa"/>
            </w:tcMar>
            <w:shd w:fill="F8FAFC"/>
          </w:tcPr>
          <w:p>
            <w:r/>
            <w:r>
              <w:rPr>
                <w:rFonts w:ascii="Aptos" w:hAnsi="Aptos"/>
                <w:b w:val="0"/>
                <w:sz w:val="17"/>
              </w:rPr>
              <w:t>Camera tools</w:t>
            </w:r>
          </w:p>
        </w:tc>
        <w:tc>
          <w:tcPr>
            <w:tcW w:type="dxa" w:w="7416"/>
            <w:vAlign w:val="center"/>
            <w:tcMar>
              <w:top w:w="80" w:type="dxa"/>
              <w:start w:w="100" w:type="dxa"/>
              <w:bottom w:w="80" w:type="dxa"/>
              <w:end w:w="100" w:type="dxa"/>
            </w:tcMar>
            <w:shd w:fill="F8FAFC"/>
          </w:tcPr>
          <w:p>
            <w:r/>
            <w:r>
              <w:rPr>
                <w:rFonts w:ascii="Aptos" w:hAnsi="Aptos"/>
                <w:b w:val="0"/>
                <w:sz w:val="17"/>
              </w:rPr>
              <w:t>View status, reconnect, test snapshot and open local image folder.</w:t>
            </w:r>
          </w:p>
        </w:tc>
      </w:tr>
      <w:tr>
        <w:trPr>
          <w:cantSplit/>
        </w:trPr>
        <w:tc>
          <w:tcPr>
            <w:tcW w:type="dxa" w:w="2520"/>
            <w:vAlign w:val="center"/>
            <w:tcMar>
              <w:top w:w="80" w:type="dxa"/>
              <w:start w:w="100" w:type="dxa"/>
              <w:bottom w:w="80" w:type="dxa"/>
              <w:end w:w="100" w:type="dxa"/>
            </w:tcMar>
          </w:tcPr>
          <w:p>
            <w:r/>
            <w:r>
              <w:rPr>
                <w:rFonts w:ascii="Aptos" w:hAnsi="Aptos"/>
                <w:b w:val="0"/>
                <w:sz w:val="17"/>
              </w:rPr>
              <w:t>COM tools</w:t>
            </w:r>
          </w:p>
        </w:tc>
        <w:tc>
          <w:tcPr>
            <w:tcW w:type="dxa" w:w="7416"/>
            <w:vAlign w:val="center"/>
            <w:tcMar>
              <w:top w:w="80" w:type="dxa"/>
              <w:start w:w="100" w:type="dxa"/>
              <w:bottom w:w="80" w:type="dxa"/>
              <w:end w:w="100" w:type="dxa"/>
            </w:tcMar>
          </w:tcPr>
          <w:p>
            <w:r/>
            <w:r>
              <w:rPr>
                <w:rFonts w:ascii="Aptos" w:hAnsi="Aptos"/>
                <w:b w:val="0"/>
                <w:sz w:val="17"/>
              </w:rPr>
              <w:t>Refresh ports, connect/disconnect, test reader input and send control command.</w:t>
            </w:r>
          </w:p>
        </w:tc>
      </w:tr>
      <w:tr>
        <w:trPr>
          <w:cantSplit/>
        </w:trPr>
        <w:tc>
          <w:tcPr>
            <w:tcW w:type="dxa" w:w="2520"/>
            <w:vAlign w:val="center"/>
            <w:tcMar>
              <w:top w:w="80" w:type="dxa"/>
              <w:start w:w="100" w:type="dxa"/>
              <w:bottom w:w="80" w:type="dxa"/>
              <w:end w:w="100" w:type="dxa"/>
            </w:tcMar>
            <w:shd w:fill="F8FAFC"/>
          </w:tcPr>
          <w:p>
            <w:r/>
            <w:r>
              <w:rPr>
                <w:rFonts w:ascii="Aptos" w:hAnsi="Aptos"/>
                <w:b w:val="0"/>
                <w:sz w:val="17"/>
              </w:rPr>
              <w:t>Import vehicle master</w:t>
            </w:r>
          </w:p>
        </w:tc>
        <w:tc>
          <w:tcPr>
            <w:tcW w:type="dxa" w:w="7416"/>
            <w:vAlign w:val="center"/>
            <w:tcMar>
              <w:top w:w="80" w:type="dxa"/>
              <w:start w:w="100" w:type="dxa"/>
              <w:bottom w:w="80" w:type="dxa"/>
              <w:end w:w="100" w:type="dxa"/>
            </w:tcMar>
            <w:shd w:fill="F8FAFC"/>
          </w:tcPr>
          <w:p>
            <w:r/>
            <w:r>
              <w:rPr>
                <w:rFonts w:ascii="Aptos" w:hAnsi="Aptos"/>
                <w:b w:val="0"/>
                <w:sz w:val="17"/>
              </w:rPr>
              <w:t>Import Excel/CSV, preview mappings, choose default FREE/PAID, validate and report errors.</w:t>
            </w:r>
          </w:p>
        </w:tc>
      </w:tr>
      <w:tr>
        <w:trPr>
          <w:cantSplit/>
        </w:trPr>
        <w:tc>
          <w:tcPr>
            <w:tcW w:type="dxa" w:w="2520"/>
            <w:vAlign w:val="center"/>
            <w:tcMar>
              <w:top w:w="80" w:type="dxa"/>
              <w:start w:w="100" w:type="dxa"/>
              <w:bottom w:w="80" w:type="dxa"/>
              <w:end w:w="100" w:type="dxa"/>
            </w:tcMar>
          </w:tcPr>
          <w:p>
            <w:r/>
            <w:r>
              <w:rPr>
                <w:rFonts w:ascii="Aptos" w:hAnsi="Aptos"/>
                <w:b w:val="0"/>
                <w:sz w:val="17"/>
              </w:rPr>
              <w:t>Vehicle maintenance</w:t>
            </w:r>
          </w:p>
        </w:tc>
        <w:tc>
          <w:tcPr>
            <w:tcW w:type="dxa" w:w="7416"/>
            <w:vAlign w:val="center"/>
            <w:tcMar>
              <w:top w:w="80" w:type="dxa"/>
              <w:start w:w="100" w:type="dxa"/>
              <w:bottom w:w="80" w:type="dxa"/>
              <w:end w:w="100" w:type="dxa"/>
            </w:tcMar>
          </w:tcPr>
          <w:p>
            <w:r/>
            <w:r>
              <w:rPr>
                <w:rFonts w:ascii="Aptos" w:hAnsi="Aptos"/>
                <w:b w:val="0"/>
                <w:sz w:val="17"/>
              </w:rPr>
              <w:t>Add/edit/deactivate RFID, vehicle number, type, balance snapshot and site authorization.</w:t>
            </w:r>
          </w:p>
        </w:tc>
      </w:tr>
      <w:tr>
        <w:trPr>
          <w:cantSplit/>
        </w:trPr>
        <w:tc>
          <w:tcPr>
            <w:tcW w:type="dxa" w:w="2520"/>
            <w:vAlign w:val="center"/>
            <w:tcMar>
              <w:top w:w="80" w:type="dxa"/>
              <w:start w:w="100" w:type="dxa"/>
              <w:bottom w:w="80" w:type="dxa"/>
              <w:end w:w="100" w:type="dxa"/>
            </w:tcMar>
            <w:shd w:fill="F8FAFC"/>
          </w:tcPr>
          <w:p>
            <w:r/>
            <w:r>
              <w:rPr>
                <w:rFonts w:ascii="Aptos" w:hAnsi="Aptos"/>
                <w:b w:val="0"/>
                <w:sz w:val="17"/>
              </w:rPr>
              <w:t>Trip correction</w:t>
            </w:r>
          </w:p>
        </w:tc>
        <w:tc>
          <w:tcPr>
            <w:tcW w:type="dxa" w:w="7416"/>
            <w:vAlign w:val="center"/>
            <w:tcMar>
              <w:top w:w="80" w:type="dxa"/>
              <w:start w:w="100" w:type="dxa"/>
              <w:bottom w:w="80" w:type="dxa"/>
              <w:end w:w="100" w:type="dxa"/>
            </w:tcMar>
            <w:shd w:fill="F8FAFC"/>
          </w:tcPr>
          <w:p>
            <w:r/>
            <w:r>
              <w:rPr>
                <w:rFonts w:ascii="Aptos" w:hAnsi="Aptos"/>
                <w:b w:val="0"/>
                <w:sz w:val="17"/>
              </w:rPr>
              <w:t>Close/cancel unmatched trip, correct vehicle/RFID association, retry upload or mark void with reason.</w:t>
            </w:r>
          </w:p>
        </w:tc>
      </w:tr>
      <w:tr>
        <w:trPr>
          <w:cantSplit/>
        </w:trPr>
        <w:tc>
          <w:tcPr>
            <w:tcW w:type="dxa" w:w="2520"/>
            <w:vAlign w:val="center"/>
            <w:tcMar>
              <w:top w:w="80" w:type="dxa"/>
              <w:start w:w="100" w:type="dxa"/>
              <w:bottom w:w="80" w:type="dxa"/>
              <w:end w:w="100" w:type="dxa"/>
            </w:tcMar>
          </w:tcPr>
          <w:p>
            <w:r/>
            <w:r>
              <w:rPr>
                <w:rFonts w:ascii="Aptos" w:hAnsi="Aptos"/>
                <w:b w:val="0"/>
                <w:sz w:val="17"/>
              </w:rPr>
              <w:t>Conflict resolution</w:t>
            </w:r>
          </w:p>
        </w:tc>
        <w:tc>
          <w:tcPr>
            <w:tcW w:type="dxa" w:w="7416"/>
            <w:vAlign w:val="center"/>
            <w:tcMar>
              <w:top w:w="80" w:type="dxa"/>
              <w:start w:w="100" w:type="dxa"/>
              <w:bottom w:w="80" w:type="dxa"/>
              <w:end w:w="100" w:type="dxa"/>
            </w:tcMar>
          </w:tcPr>
          <w:p>
            <w:r/>
            <w:r>
              <w:rPr>
                <w:rFonts w:ascii="Aptos" w:hAnsi="Aptos"/>
                <w:b w:val="0"/>
                <w:sz w:val="17"/>
              </w:rPr>
              <w:t>Review server reconciliation results and record the operator decision.</w:t>
            </w:r>
          </w:p>
        </w:tc>
      </w:tr>
      <w:tr>
        <w:trPr>
          <w:cantSplit/>
        </w:trPr>
        <w:tc>
          <w:tcPr>
            <w:tcW w:type="dxa" w:w="2520"/>
            <w:vAlign w:val="center"/>
            <w:tcMar>
              <w:top w:w="80" w:type="dxa"/>
              <w:start w:w="100" w:type="dxa"/>
              <w:bottom w:w="80" w:type="dxa"/>
              <w:end w:w="100" w:type="dxa"/>
            </w:tcMar>
            <w:shd w:fill="F8FAFC"/>
          </w:tcPr>
          <w:p>
            <w:r/>
            <w:r>
              <w:rPr>
                <w:rFonts w:ascii="Aptos" w:hAnsi="Aptos"/>
                <w:b w:val="0"/>
                <w:sz w:val="17"/>
              </w:rPr>
              <w:t>Data export</w:t>
            </w:r>
          </w:p>
        </w:tc>
        <w:tc>
          <w:tcPr>
            <w:tcW w:type="dxa" w:w="7416"/>
            <w:vAlign w:val="center"/>
            <w:tcMar>
              <w:top w:w="80" w:type="dxa"/>
              <w:start w:w="100" w:type="dxa"/>
              <w:bottom w:w="80" w:type="dxa"/>
              <w:end w:w="100" w:type="dxa"/>
            </w:tcMar>
            <w:shd w:fill="F8FAFC"/>
          </w:tcPr>
          <w:p>
            <w:r/>
            <w:r>
              <w:rPr>
                <w:rFonts w:ascii="Aptos" w:hAnsi="Aptos"/>
                <w:b w:val="0"/>
                <w:sz w:val="17"/>
              </w:rPr>
              <w:t>Export transactions, pending records, conflicts and logs to Excel/CSV.</w:t>
            </w:r>
          </w:p>
        </w:tc>
      </w:tr>
      <w:tr>
        <w:trPr>
          <w:cantSplit/>
        </w:trPr>
        <w:tc>
          <w:tcPr>
            <w:tcW w:type="dxa" w:w="2520"/>
            <w:vAlign w:val="center"/>
            <w:tcMar>
              <w:top w:w="80" w:type="dxa"/>
              <w:start w:w="100" w:type="dxa"/>
              <w:bottom w:w="80" w:type="dxa"/>
              <w:end w:w="100" w:type="dxa"/>
            </w:tcMar>
          </w:tcPr>
          <w:p>
            <w:r/>
            <w:r>
              <w:rPr>
                <w:rFonts w:ascii="Aptos" w:hAnsi="Aptos"/>
                <w:b w:val="0"/>
                <w:sz w:val="17"/>
              </w:rPr>
              <w:t>Configuration backup</w:t>
            </w:r>
          </w:p>
        </w:tc>
        <w:tc>
          <w:tcPr>
            <w:tcW w:type="dxa" w:w="7416"/>
            <w:vAlign w:val="center"/>
            <w:tcMar>
              <w:top w:w="80" w:type="dxa"/>
              <w:start w:w="100" w:type="dxa"/>
              <w:bottom w:w="80" w:type="dxa"/>
              <w:end w:w="100" w:type="dxa"/>
            </w:tcMar>
          </w:tcPr>
          <w:p>
            <w:r/>
            <w:r>
              <w:rPr>
                <w:rFonts w:ascii="Aptos" w:hAnsi="Aptos"/>
                <w:b w:val="0"/>
                <w:sz w:val="17"/>
              </w:rPr>
              <w:t>Export and import non-secret settings with validation.</w:t>
            </w:r>
          </w:p>
        </w:tc>
      </w:tr>
    </w:tbl>
    <w:p>
      <w:pPr>
        <w:spacing w:after="0"/>
      </w:pPr>
    </w:p>
    <w:tbl>
      <w:tblPr>
        <w:tblW w:type="auto" w:w="0"/>
        <w:jc w:val="center"/>
        <w:tblLook w:firstColumn="1" w:firstRow="1" w:lastColumn="0" w:lastRow="0" w:noHBand="0" w:noVBand="1" w:val="04A0"/>
      </w:tblPr>
      <w:tblGrid>
        <w:gridCol w:w="10224"/>
      </w:tblGrid>
      <w:tr>
        <w:tc>
          <w:tcPr>
            <w:tcW w:type="dxa" w:w="10224"/>
            <w:shd w:fill="FFF2CC"/>
            <w:tcMar>
              <w:top w:w="120" w:type="dxa"/>
              <w:start w:w="160" w:type="dxa"/>
              <w:bottom w:w="120" w:type="dxa"/>
              <w:end w:w="160" w:type="dxa"/>
            </w:tcMar>
          </w:tcPr>
          <w:p>
            <w:r>
              <w:rPr>
                <w:b/>
                <w:color w:val="BF9000"/>
                <w:sz w:val="21"/>
              </w:rPr>
              <w:t xml:space="preserve">Audit rule: </w:t>
            </w:r>
            <w:r>
              <w:rPr>
                <w:sz w:val="21"/>
              </w:rPr>
              <w:t>Manual changes shall preserve the original record. The system should use corrected/voided statuses and an audit history rather than silently replacing historical values.</w:t>
            </w:r>
          </w:p>
        </w:tc>
      </w:tr>
    </w:tbl>
    <w:p>
      <w:pPr>
        <w:spacing w:after="0"/>
      </w:pPr>
    </w:p>
    <w:p>
      <w:pPr>
        <w:pStyle w:val="Heading1"/>
      </w:pPr>
      <w:r>
        <w:t>17. Status Log, Server Log and Audit Trail</w:t>
      </w:r>
    </w:p>
    <w:p>
      <w:pPr>
        <w:pStyle w:val="Heading2"/>
      </w:pPr>
      <w:r>
        <w:t>17.1 Status Log</w:t>
      </w:r>
    </w:p>
    <w:p>
      <w:r>
        <w:t>The Status Log is for local device operation. It shall remain separate from the Server Log.</w:t>
      </w:r>
    </w:p>
    <w:p>
      <w:pPr>
        <w:pStyle w:val="ListBullet"/>
        <w:spacing w:after="40"/>
      </w:pPr>
      <w:r>
        <w:t>Sensor messages and sensor timeout.</w:t>
      </w:r>
    </w:p>
    <w:p>
      <w:pPr>
        <w:pStyle w:val="ListBullet"/>
        <w:spacing w:after="40"/>
      </w:pPr>
      <w:r>
        <w:t>RFID reads, invalid prefixes, duplicate reads and registration result.</w:t>
      </w:r>
    </w:p>
    <w:p>
      <w:pPr>
        <w:pStyle w:val="ListBullet"/>
        <w:spacing w:after="40"/>
      </w:pPr>
      <w:r>
        <w:t>Vehicle number, paid/free classification and balance decision.</w:t>
      </w:r>
    </w:p>
    <w:p>
      <w:pPr>
        <w:pStyle w:val="ListBullet"/>
        <w:spacing w:after="40"/>
      </w:pPr>
      <w:r>
        <w:t>Process-wait timer, snapshot result and local database result.</w:t>
      </w:r>
    </w:p>
    <w:p>
      <w:pPr>
        <w:pStyle w:val="ListBullet"/>
        <w:spacing w:after="40"/>
      </w:pPr>
      <w:r>
        <w:t>Barrier, signal and buzzer command attempts.</w:t>
      </w:r>
    </w:p>
    <w:p>
      <w:pPr>
        <w:pStyle w:val="ListBullet"/>
        <w:spacing w:after="40"/>
      </w:pPr>
      <w:r>
        <w:t>COM connection and serial errors.</w:t>
      </w:r>
    </w:p>
    <w:p>
      <w:pPr>
        <w:pStyle w:val="ListBullet"/>
        <w:spacing w:after="40"/>
      </w:pPr>
      <w:r>
        <w:t>Camera connection and capture errors.</w:t>
      </w:r>
    </w:p>
    <w:p>
      <w:pPr>
        <w:pStyle w:val="ListBullet"/>
        <w:spacing w:after="40"/>
      </w:pPr>
      <w:r>
        <w:t>Manual operator actions affecting local processing.</w:t>
      </w:r>
    </w:p>
    <w:p>
      <w:pPr>
        <w:pStyle w:val="Heading2"/>
      </w:pPr>
      <w:r>
        <w:t>17.2 Server Log</w:t>
      </w:r>
    </w:p>
    <w:p>
      <w:pPr>
        <w:pStyle w:val="ListBullet"/>
        <w:spacing w:after="40"/>
      </w:pPr>
      <w:r>
        <w:t>MQTT connection, subscriptions, publications, acknowledgements and retries.</w:t>
      </w:r>
    </w:p>
    <w:p>
      <w:pPr>
        <w:pStyle w:val="ListBullet"/>
        <w:spacing w:after="40"/>
      </w:pPr>
      <w:r>
        <w:t>Vehicle/balance download start, completion and record counts.</w:t>
      </w:r>
    </w:p>
    <w:p>
      <w:pPr>
        <w:pStyle w:val="ListBullet"/>
        <w:spacing w:after="40"/>
      </w:pPr>
      <w:r>
        <w:t>Transaction upload success/failure and reconciliation result.</w:t>
      </w:r>
    </w:p>
    <w:p>
      <w:pPr>
        <w:pStyle w:val="ListBullet"/>
        <w:spacing w:after="40"/>
      </w:pPr>
      <w:r>
        <w:t>FTP/SFTP connection and image upload status.</w:t>
      </w:r>
    </w:p>
    <w:p>
      <w:pPr>
        <w:pStyle w:val="ListBullet"/>
        <w:spacing w:after="40"/>
      </w:pPr>
      <w:r>
        <w:t>Pending transaction and image counts.</w:t>
      </w:r>
    </w:p>
    <w:p>
      <w:pPr>
        <w:pStyle w:val="ListBullet"/>
        <w:spacing w:after="40"/>
      </w:pPr>
      <w:r>
        <w:t>Network connectivity changes and background retry scheduling.</w:t>
      </w:r>
    </w:p>
    <w:p>
      <w:pPr>
        <w:pStyle w:val="Heading2"/>
      </w:pPr>
      <w:r>
        <w:t>17.3 Log Format and Retention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800"/>
            <w:shd w:fill="17365D"/>
            <w:vAlign w:val="center"/>
            <w:tcMar>
              <w:top w:w="80" w:type="dxa"/>
              <w:start w:w="100" w:type="dxa"/>
              <w:bottom w:w="80" w:type="dxa"/>
              <w:end w:w="100" w:type="dxa"/>
            </w:tcMar>
          </w:tcPr>
          <w:p>
            <w:r/>
            <w:r>
              <w:rPr>
                <w:rFonts w:ascii="Aptos" w:hAnsi="Aptos"/>
                <w:b/>
                <w:color w:val="FFFFFF"/>
                <w:sz w:val="18"/>
              </w:rPr>
              <w:t>Field</w:t>
            </w:r>
          </w:p>
        </w:tc>
        <w:tc>
          <w:tcPr>
            <w:tcW w:type="dxa" w:w="8136"/>
            <w:shd w:fill="17365D"/>
            <w:vAlign w:val="center"/>
            <w:tcMar>
              <w:top w:w="80" w:type="dxa"/>
              <w:start w:w="100" w:type="dxa"/>
              <w:bottom w:w="80" w:type="dxa"/>
              <w:end w:w="100" w:type="dxa"/>
            </w:tcMar>
          </w:tcPr>
          <w:p>
            <w:r/>
            <w:r>
              <w:rPr>
                <w:rFonts w:ascii="Aptos" w:hAnsi="Aptos"/>
                <w:b/>
                <w:color w:val="FFFFFF"/>
                <w:sz w:val="18"/>
              </w:rPr>
              <w:t>Requirement</w:t>
            </w:r>
          </w:p>
        </w:tc>
      </w:tr>
      <w:tr>
        <w:trPr>
          <w:cantSplit/>
        </w:trPr>
        <w:tc>
          <w:tcPr>
            <w:tcW w:type="dxa" w:w="1800"/>
            <w:vAlign w:val="center"/>
            <w:tcMar>
              <w:top w:w="80" w:type="dxa"/>
              <w:start w:w="100" w:type="dxa"/>
              <w:bottom w:w="80" w:type="dxa"/>
              <w:end w:w="100" w:type="dxa"/>
            </w:tcMar>
            <w:shd w:fill="F8FAFC"/>
          </w:tcPr>
          <w:p>
            <w:r/>
            <w:r>
              <w:rPr>
                <w:rFonts w:ascii="Aptos" w:hAnsi="Aptos"/>
                <w:b w:val="0"/>
                <w:sz w:val="18"/>
              </w:rPr>
              <w:t>Timestamp</w:t>
            </w:r>
          </w:p>
        </w:tc>
        <w:tc>
          <w:tcPr>
            <w:tcW w:type="dxa" w:w="8136"/>
            <w:vAlign w:val="center"/>
            <w:tcMar>
              <w:top w:w="80" w:type="dxa"/>
              <w:start w:w="100" w:type="dxa"/>
              <w:bottom w:w="80" w:type="dxa"/>
              <w:end w:w="100" w:type="dxa"/>
            </w:tcMar>
            <w:shd w:fill="F8FAFC"/>
          </w:tcPr>
          <w:p>
            <w:r/>
            <w:r>
              <w:rPr>
                <w:rFonts w:ascii="Aptos" w:hAnsi="Aptos"/>
                <w:b w:val="0"/>
                <w:sz w:val="18"/>
              </w:rPr>
              <w:t>Local date/time with milliseconds when useful.</w:t>
            </w:r>
          </w:p>
        </w:tc>
      </w:tr>
      <w:tr>
        <w:trPr>
          <w:cantSplit/>
        </w:trPr>
        <w:tc>
          <w:tcPr>
            <w:tcW w:type="dxa" w:w="1800"/>
            <w:vAlign w:val="center"/>
            <w:tcMar>
              <w:top w:w="80" w:type="dxa"/>
              <w:start w:w="100" w:type="dxa"/>
              <w:bottom w:w="80" w:type="dxa"/>
              <w:end w:w="100" w:type="dxa"/>
            </w:tcMar>
          </w:tcPr>
          <w:p>
            <w:r/>
            <w:r>
              <w:rPr>
                <w:rFonts w:ascii="Aptos" w:hAnsi="Aptos"/>
                <w:b w:val="0"/>
                <w:sz w:val="18"/>
              </w:rPr>
              <w:t>Level</w:t>
            </w:r>
          </w:p>
        </w:tc>
        <w:tc>
          <w:tcPr>
            <w:tcW w:type="dxa" w:w="8136"/>
            <w:vAlign w:val="center"/>
            <w:tcMar>
              <w:top w:w="80" w:type="dxa"/>
              <w:start w:w="100" w:type="dxa"/>
              <w:bottom w:w="80" w:type="dxa"/>
              <w:end w:w="100" w:type="dxa"/>
            </w:tcMar>
          </w:tcPr>
          <w:p>
            <w:r/>
            <w:r>
              <w:rPr>
                <w:rFonts w:ascii="Aptos" w:hAnsi="Aptos"/>
                <w:b w:val="0"/>
                <w:sz w:val="18"/>
              </w:rPr>
              <w:t>Information, Warning, Error or Critical.</w:t>
            </w:r>
          </w:p>
        </w:tc>
      </w:tr>
      <w:tr>
        <w:trPr>
          <w:cantSplit/>
        </w:trPr>
        <w:tc>
          <w:tcPr>
            <w:tcW w:type="dxa" w:w="1800"/>
            <w:vAlign w:val="center"/>
            <w:tcMar>
              <w:top w:w="80" w:type="dxa"/>
              <w:start w:w="100" w:type="dxa"/>
              <w:bottom w:w="80" w:type="dxa"/>
              <w:end w:w="100" w:type="dxa"/>
            </w:tcMar>
            <w:shd w:fill="F8FAFC"/>
          </w:tcPr>
          <w:p>
            <w:r/>
            <w:r>
              <w:rPr>
                <w:rFonts w:ascii="Aptos" w:hAnsi="Aptos"/>
                <w:b w:val="0"/>
                <w:sz w:val="18"/>
              </w:rPr>
              <w:t>Source</w:t>
            </w:r>
          </w:p>
        </w:tc>
        <w:tc>
          <w:tcPr>
            <w:tcW w:type="dxa" w:w="8136"/>
            <w:vAlign w:val="center"/>
            <w:tcMar>
              <w:top w:w="80" w:type="dxa"/>
              <w:start w:w="100" w:type="dxa"/>
              <w:bottom w:w="80" w:type="dxa"/>
              <w:end w:w="100" w:type="dxa"/>
            </w:tcMar>
            <w:shd w:fill="F8FAFC"/>
          </w:tcPr>
          <w:p>
            <w:r/>
            <w:r>
              <w:rPr>
                <w:rFonts w:ascii="Aptos" w:hAnsi="Aptos"/>
                <w:b w:val="0"/>
                <w:sz w:val="18"/>
              </w:rPr>
              <w:t>IN lane, OUT lane, COM, camera, local database, MQTT, FTP/SFTP, import or admin.</w:t>
            </w:r>
          </w:p>
        </w:tc>
      </w:tr>
      <w:tr>
        <w:trPr>
          <w:cantSplit/>
        </w:trPr>
        <w:tc>
          <w:tcPr>
            <w:tcW w:type="dxa" w:w="1800"/>
            <w:vAlign w:val="center"/>
            <w:tcMar>
              <w:top w:w="80" w:type="dxa"/>
              <w:start w:w="100" w:type="dxa"/>
              <w:bottom w:w="80" w:type="dxa"/>
              <w:end w:w="100" w:type="dxa"/>
            </w:tcMar>
          </w:tcPr>
          <w:p>
            <w:r/>
            <w:r>
              <w:rPr>
                <w:rFonts w:ascii="Aptos" w:hAnsi="Aptos"/>
                <w:b w:val="0"/>
                <w:sz w:val="18"/>
              </w:rPr>
              <w:t>Message</w:t>
            </w:r>
          </w:p>
        </w:tc>
        <w:tc>
          <w:tcPr>
            <w:tcW w:type="dxa" w:w="8136"/>
            <w:vAlign w:val="center"/>
            <w:tcMar>
              <w:top w:w="80" w:type="dxa"/>
              <w:start w:w="100" w:type="dxa"/>
              <w:bottom w:w="80" w:type="dxa"/>
              <w:end w:w="100" w:type="dxa"/>
            </w:tcMar>
          </w:tcPr>
          <w:p>
            <w:r/>
            <w:r>
              <w:rPr>
                <w:rFonts w:ascii="Aptos" w:hAnsi="Aptos"/>
                <w:b w:val="0"/>
                <w:sz w:val="18"/>
              </w:rPr>
              <w:t>Human-readable action or failure.</w:t>
            </w:r>
          </w:p>
        </w:tc>
      </w:tr>
      <w:tr>
        <w:trPr>
          <w:cantSplit/>
        </w:trPr>
        <w:tc>
          <w:tcPr>
            <w:tcW w:type="dxa" w:w="1800"/>
            <w:vAlign w:val="center"/>
            <w:tcMar>
              <w:top w:w="80" w:type="dxa"/>
              <w:start w:w="100" w:type="dxa"/>
              <w:bottom w:w="80" w:type="dxa"/>
              <w:end w:w="100" w:type="dxa"/>
            </w:tcMar>
            <w:shd w:fill="F8FAFC"/>
          </w:tcPr>
          <w:p>
            <w:r/>
            <w:r>
              <w:rPr>
                <w:rFonts w:ascii="Aptos" w:hAnsi="Aptos"/>
                <w:b w:val="0"/>
                <w:sz w:val="18"/>
              </w:rPr>
              <w:t>Reference</w:t>
            </w:r>
          </w:p>
        </w:tc>
        <w:tc>
          <w:tcPr>
            <w:tcW w:type="dxa" w:w="8136"/>
            <w:vAlign w:val="center"/>
            <w:tcMar>
              <w:top w:w="80" w:type="dxa"/>
              <w:start w:w="100" w:type="dxa"/>
              <w:bottom w:w="80" w:type="dxa"/>
              <w:end w:w="100" w:type="dxa"/>
            </w:tcMar>
            <w:shd w:fill="F8FAFC"/>
          </w:tcPr>
          <w:p>
            <w:r/>
            <w:r>
              <w:rPr>
                <w:rFonts w:ascii="Aptos" w:hAnsi="Aptos"/>
                <w:b w:val="0"/>
                <w:sz w:val="18"/>
              </w:rPr>
              <w:t>RFID, transaction ID, image ID or command when applicable.</w:t>
            </w:r>
          </w:p>
        </w:tc>
      </w:tr>
      <w:tr>
        <w:trPr>
          <w:cantSplit/>
        </w:trPr>
        <w:tc>
          <w:tcPr>
            <w:tcW w:type="dxa" w:w="1800"/>
            <w:vAlign w:val="center"/>
            <w:tcMar>
              <w:top w:w="80" w:type="dxa"/>
              <w:start w:w="100" w:type="dxa"/>
              <w:bottom w:w="80" w:type="dxa"/>
              <w:end w:w="100" w:type="dxa"/>
            </w:tcMar>
          </w:tcPr>
          <w:p>
            <w:r/>
            <w:r>
              <w:rPr>
                <w:rFonts w:ascii="Aptos" w:hAnsi="Aptos"/>
                <w:b w:val="0"/>
                <w:sz w:val="18"/>
              </w:rPr>
              <w:t>Retention</w:t>
            </w:r>
          </w:p>
        </w:tc>
        <w:tc>
          <w:tcPr>
            <w:tcW w:type="dxa" w:w="8136"/>
            <w:vAlign w:val="center"/>
            <w:tcMar>
              <w:top w:w="80" w:type="dxa"/>
              <w:start w:w="100" w:type="dxa"/>
              <w:bottom w:w="80" w:type="dxa"/>
              <w:end w:w="100" w:type="dxa"/>
            </w:tcMar>
          </w:tcPr>
          <w:p>
            <w:r/>
            <w:r>
              <w:rPr>
                <w:rFonts w:ascii="Aptos" w:hAnsi="Aptos"/>
                <w:b w:val="0"/>
                <w:sz w:val="18"/>
              </w:rPr>
              <w:t>Configurable file/database retention with automatic archival or cleanup.</w:t>
            </w:r>
          </w:p>
        </w:tc>
      </w:tr>
    </w:tbl>
    <w:p>
      <w:pPr>
        <w:spacing w:after="0"/>
      </w:pPr>
    </w:p>
    <w:p>
      <w:pPr>
        <w:pStyle w:val="Heading1"/>
      </w:pPr>
      <w:r>
        <w:t>18. Configuration Requirements</w:t>
      </w:r>
    </w:p>
    <w:p>
      <w:r>
        <w:t>All configuration shall be editable through an administrator screen and stored locally. Sensitive credentials shall not be displayed as plain text after saving.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17365D"/>
            <w:vAlign w:val="center"/>
            <w:tcMar>
              <w:top w:w="80" w:type="dxa"/>
              <w:start w:w="100" w:type="dxa"/>
              <w:bottom w:w="80" w:type="dxa"/>
              <w:end w:w="100" w:type="dxa"/>
            </w:tcMar>
          </w:tcPr>
          <w:p>
            <w:r/>
            <w:r>
              <w:rPr>
                <w:rFonts w:ascii="Aptos" w:hAnsi="Aptos"/>
                <w:b/>
                <w:color w:val="FFFFFF"/>
                <w:sz w:val="18"/>
              </w:rPr>
              <w:t>Configuration Group</w:t>
            </w:r>
          </w:p>
        </w:tc>
        <w:tc>
          <w:tcPr>
            <w:tcW w:type="dxa" w:w="7632"/>
            <w:shd w:fill="17365D"/>
            <w:vAlign w:val="center"/>
            <w:tcMar>
              <w:top w:w="80" w:type="dxa"/>
              <w:start w:w="100" w:type="dxa"/>
              <w:bottom w:w="80" w:type="dxa"/>
              <w:end w:w="100" w:type="dxa"/>
            </w:tcMar>
          </w:tcPr>
          <w:p>
            <w:r/>
            <w:r>
              <w:rPr>
                <w:rFonts w:ascii="Aptos" w:hAnsi="Aptos"/>
                <w:b/>
                <w:color w:val="FFFFFF"/>
                <w:sz w:val="18"/>
              </w:rPr>
              <w:t>Editable Values</w:t>
            </w:r>
          </w:p>
        </w:tc>
      </w:tr>
      <w:tr>
        <w:trPr>
          <w:cantSplit/>
        </w:trPr>
        <w:tc>
          <w:tcPr>
            <w:tcW w:type="dxa" w:w="2304"/>
            <w:vAlign w:val="center"/>
            <w:tcMar>
              <w:top w:w="80" w:type="dxa"/>
              <w:start w:w="100" w:type="dxa"/>
              <w:bottom w:w="80" w:type="dxa"/>
              <w:end w:w="100" w:type="dxa"/>
            </w:tcMar>
            <w:shd w:fill="F8FAFC"/>
          </w:tcPr>
          <w:p>
            <w:r/>
            <w:r>
              <w:rPr>
                <w:rFonts w:ascii="Aptos" w:hAnsi="Aptos"/>
                <w:b w:val="0"/>
                <w:sz w:val="17"/>
              </w:rPr>
              <w:t>Device identity</w:t>
            </w:r>
          </w:p>
        </w:tc>
        <w:tc>
          <w:tcPr>
            <w:tcW w:type="dxa" w:w="7632"/>
            <w:vAlign w:val="center"/>
            <w:tcMar>
              <w:top w:w="80" w:type="dxa"/>
              <w:start w:w="100" w:type="dxa"/>
              <w:bottom w:w="80" w:type="dxa"/>
              <w:end w:w="100" w:type="dxa"/>
            </w:tcMar>
            <w:shd w:fill="F8FAFC"/>
          </w:tcPr>
          <w:p>
            <w:r/>
            <w:r>
              <w:rPr>
                <w:rFonts w:ascii="Aptos" w:hAnsi="Aptos"/>
                <w:b w:val="0"/>
                <w:sz w:val="17"/>
              </w:rPr>
              <w:t>Site ID, Device ID, lane/site name, application name</w:t>
            </w:r>
          </w:p>
        </w:tc>
      </w:tr>
      <w:tr>
        <w:trPr>
          <w:cantSplit/>
        </w:trPr>
        <w:tc>
          <w:tcPr>
            <w:tcW w:type="dxa" w:w="2304"/>
            <w:vAlign w:val="center"/>
            <w:tcMar>
              <w:top w:w="80" w:type="dxa"/>
              <w:start w:w="100" w:type="dxa"/>
              <w:bottom w:w="80" w:type="dxa"/>
              <w:end w:w="100" w:type="dxa"/>
            </w:tcMar>
          </w:tcPr>
          <w:p>
            <w:r/>
            <w:r>
              <w:rPr>
                <w:rFonts w:ascii="Aptos" w:hAnsi="Aptos"/>
                <w:b w:val="0"/>
                <w:sz w:val="17"/>
              </w:rPr>
              <w:t>IN RFID serial</w:t>
            </w:r>
          </w:p>
        </w:tc>
        <w:tc>
          <w:tcPr>
            <w:tcW w:type="dxa" w:w="7632"/>
            <w:vAlign w:val="center"/>
            <w:tcMar>
              <w:top w:w="80" w:type="dxa"/>
              <w:start w:w="100" w:type="dxa"/>
              <w:bottom w:w="80" w:type="dxa"/>
              <w:end w:w="100" w:type="dxa"/>
            </w:tcMar>
          </w:tcPr>
          <w:p>
            <w:r/>
            <w:r>
              <w:rPr>
                <w:rFonts w:ascii="Aptos" w:hAnsi="Aptos"/>
                <w:b w:val="0"/>
                <w:sz w:val="17"/>
              </w:rPr>
              <w:t>COM port, baud rate, data bits, parity, stop bits, read timeout, framing/line ending, reconnect interval</w:t>
            </w:r>
          </w:p>
        </w:tc>
      </w:tr>
      <w:tr>
        <w:trPr>
          <w:cantSplit/>
        </w:trPr>
        <w:tc>
          <w:tcPr>
            <w:tcW w:type="dxa" w:w="2304"/>
            <w:vAlign w:val="center"/>
            <w:tcMar>
              <w:top w:w="80" w:type="dxa"/>
              <w:start w:w="100" w:type="dxa"/>
              <w:bottom w:w="80" w:type="dxa"/>
              <w:end w:w="100" w:type="dxa"/>
            </w:tcMar>
            <w:shd w:fill="F8FAFC"/>
          </w:tcPr>
          <w:p>
            <w:r/>
            <w:r>
              <w:rPr>
                <w:rFonts w:ascii="Aptos" w:hAnsi="Aptos"/>
                <w:b w:val="0"/>
                <w:sz w:val="17"/>
              </w:rPr>
              <w:t>OUT RFID serial</w:t>
            </w:r>
          </w:p>
        </w:tc>
        <w:tc>
          <w:tcPr>
            <w:tcW w:type="dxa" w:w="7632"/>
            <w:vAlign w:val="center"/>
            <w:tcMar>
              <w:top w:w="80" w:type="dxa"/>
              <w:start w:w="100" w:type="dxa"/>
              <w:bottom w:w="80" w:type="dxa"/>
              <w:end w:w="100" w:type="dxa"/>
            </w:tcMar>
            <w:shd w:fill="F8FAFC"/>
          </w:tcPr>
          <w:p>
            <w:r/>
            <w:r>
              <w:rPr>
                <w:rFonts w:ascii="Aptos" w:hAnsi="Aptos"/>
                <w:b w:val="0"/>
                <w:sz w:val="17"/>
              </w:rPr>
              <w:t>COM port, baud rate, data bits, parity, stop bits, read timeout, framing/line ending, reconnect interval</w:t>
            </w:r>
          </w:p>
        </w:tc>
      </w:tr>
      <w:tr>
        <w:trPr>
          <w:cantSplit/>
        </w:trPr>
        <w:tc>
          <w:tcPr>
            <w:tcW w:type="dxa" w:w="2304"/>
            <w:vAlign w:val="center"/>
            <w:tcMar>
              <w:top w:w="80" w:type="dxa"/>
              <w:start w:w="100" w:type="dxa"/>
              <w:bottom w:w="80" w:type="dxa"/>
              <w:end w:w="100" w:type="dxa"/>
            </w:tcMar>
          </w:tcPr>
          <w:p>
            <w:r/>
            <w:r>
              <w:rPr>
                <w:rFonts w:ascii="Aptos" w:hAnsi="Aptos"/>
                <w:b w:val="0"/>
                <w:sz w:val="17"/>
              </w:rPr>
              <w:t>Control serial</w:t>
            </w:r>
          </w:p>
        </w:tc>
        <w:tc>
          <w:tcPr>
            <w:tcW w:type="dxa" w:w="7632"/>
            <w:vAlign w:val="center"/>
            <w:tcMar>
              <w:top w:w="80" w:type="dxa"/>
              <w:start w:w="100" w:type="dxa"/>
              <w:bottom w:w="80" w:type="dxa"/>
              <w:end w:w="100" w:type="dxa"/>
            </w:tcMar>
          </w:tcPr>
          <w:p>
            <w:r/>
            <w:r>
              <w:rPr>
                <w:rFonts w:ascii="Aptos" w:hAnsi="Aptos"/>
                <w:b w:val="0"/>
                <w:sz w:val="17"/>
              </w:rPr>
              <w:t>COM port, baud rate, data bits, parity, stop bits, write timeout, line ending, reconnect interval</w:t>
            </w:r>
          </w:p>
        </w:tc>
      </w:tr>
      <w:tr>
        <w:trPr>
          <w:cantSplit/>
        </w:trPr>
        <w:tc>
          <w:tcPr>
            <w:tcW w:type="dxa" w:w="2304"/>
            <w:vAlign w:val="center"/>
            <w:tcMar>
              <w:top w:w="80" w:type="dxa"/>
              <w:start w:w="100" w:type="dxa"/>
              <w:bottom w:w="80" w:type="dxa"/>
              <w:end w:w="100" w:type="dxa"/>
            </w:tcMar>
            <w:shd w:fill="F8FAFC"/>
          </w:tcPr>
          <w:p>
            <w:r/>
            <w:r>
              <w:rPr>
                <w:rFonts w:ascii="Aptos" w:hAnsi="Aptos"/>
                <w:b w:val="0"/>
                <w:sz w:val="17"/>
              </w:rPr>
              <w:t>RFID validation</w:t>
            </w:r>
          </w:p>
        </w:tc>
        <w:tc>
          <w:tcPr>
            <w:tcW w:type="dxa" w:w="7632"/>
            <w:vAlign w:val="center"/>
            <w:tcMar>
              <w:top w:w="80" w:type="dxa"/>
              <w:start w:w="100" w:type="dxa"/>
              <w:bottom w:w="80" w:type="dxa"/>
              <w:end w:w="100" w:type="dxa"/>
            </w:tcMar>
            <w:shd w:fill="F8FAFC"/>
          </w:tcPr>
          <w:p>
            <w:r/>
            <w:r>
              <w:rPr>
                <w:rFonts w:ascii="Aptos" w:hAnsi="Aptos"/>
                <w:b w:val="0"/>
                <w:sz w:val="17"/>
              </w:rPr>
              <w:t>Enable/disable, one or more accepted prefixes, case sensitivity, duplicate-ignore time</w:t>
            </w:r>
          </w:p>
        </w:tc>
      </w:tr>
      <w:tr>
        <w:trPr>
          <w:cantSplit/>
        </w:trPr>
        <w:tc>
          <w:tcPr>
            <w:tcW w:type="dxa" w:w="2304"/>
            <w:vAlign w:val="center"/>
            <w:tcMar>
              <w:top w:w="80" w:type="dxa"/>
              <w:start w:w="100" w:type="dxa"/>
              <w:bottom w:w="80" w:type="dxa"/>
              <w:end w:w="100" w:type="dxa"/>
            </w:tcMar>
          </w:tcPr>
          <w:p>
            <w:r/>
            <w:r>
              <w:rPr>
                <w:rFonts w:ascii="Aptos" w:hAnsi="Aptos"/>
                <w:b w:val="0"/>
                <w:sz w:val="17"/>
              </w:rPr>
              <w:t>Paid processing</w:t>
            </w:r>
          </w:p>
        </w:tc>
        <w:tc>
          <w:tcPr>
            <w:tcW w:type="dxa" w:w="7632"/>
            <w:vAlign w:val="center"/>
            <w:tcMar>
              <w:top w:w="80" w:type="dxa"/>
              <w:start w:w="100" w:type="dxa"/>
              <w:bottom w:w="80" w:type="dxa"/>
              <w:end w:w="100" w:type="dxa"/>
            </w:tcMar>
          </w:tcPr>
          <w:p>
            <w:r/>
            <w:r>
              <w:rPr>
                <w:rFonts w:ascii="Aptos" w:hAnsi="Aptos"/>
                <w:b w:val="0"/>
                <w:sz w:val="17"/>
              </w:rPr>
              <w:t>Entry fee and negative-balance rule enablement</w:t>
            </w:r>
          </w:p>
        </w:tc>
      </w:tr>
      <w:tr>
        <w:trPr>
          <w:cantSplit/>
        </w:trPr>
        <w:tc>
          <w:tcPr>
            <w:tcW w:type="dxa" w:w="2304"/>
            <w:vAlign w:val="center"/>
            <w:tcMar>
              <w:top w:w="80" w:type="dxa"/>
              <w:start w:w="100" w:type="dxa"/>
              <w:bottom w:w="80" w:type="dxa"/>
              <w:end w:w="100" w:type="dxa"/>
            </w:tcMar>
            <w:shd w:fill="F8FAFC"/>
          </w:tcPr>
          <w:p>
            <w:r/>
            <w:r>
              <w:rPr>
                <w:rFonts w:ascii="Aptos" w:hAnsi="Aptos"/>
                <w:b w:val="0"/>
                <w:sz w:val="17"/>
              </w:rPr>
              <w:t>Timing</w:t>
            </w:r>
          </w:p>
        </w:tc>
        <w:tc>
          <w:tcPr>
            <w:tcW w:type="dxa" w:w="7632"/>
            <w:vAlign w:val="center"/>
            <w:tcMar>
              <w:top w:w="80" w:type="dxa"/>
              <w:start w:w="100" w:type="dxa"/>
              <w:bottom w:w="80" w:type="dxa"/>
              <w:end w:w="100" w:type="dxa"/>
            </w:tcMar>
            <w:shd w:fill="F8FAFC"/>
          </w:tcPr>
          <w:p>
            <w:r/>
            <w:r>
              <w:rPr>
                <w:rFonts w:ascii="Aptos" w:hAnsi="Aptos"/>
                <w:b w:val="0"/>
                <w:sz w:val="17"/>
              </w:rPr>
              <w:t>Sensor-validity time, process-wait time, signal/buzzer duration, IN/OUT closing time, UI reset time</w:t>
            </w:r>
          </w:p>
        </w:tc>
      </w:tr>
      <w:tr>
        <w:trPr>
          <w:cantSplit/>
        </w:trPr>
        <w:tc>
          <w:tcPr>
            <w:tcW w:type="dxa" w:w="2304"/>
            <w:vAlign w:val="center"/>
            <w:tcMar>
              <w:top w:w="80" w:type="dxa"/>
              <w:start w:w="100" w:type="dxa"/>
              <w:bottom w:w="80" w:type="dxa"/>
              <w:end w:w="100" w:type="dxa"/>
            </w:tcMar>
          </w:tcPr>
          <w:p>
            <w:r/>
            <w:r>
              <w:rPr>
                <w:rFonts w:ascii="Aptos" w:hAnsi="Aptos"/>
                <w:b w:val="0"/>
                <w:sz w:val="17"/>
              </w:rPr>
              <w:t>IN camera</w:t>
            </w:r>
          </w:p>
        </w:tc>
        <w:tc>
          <w:tcPr>
            <w:tcW w:type="dxa" w:w="7632"/>
            <w:vAlign w:val="center"/>
            <w:tcMar>
              <w:top w:w="80" w:type="dxa"/>
              <w:start w:w="100" w:type="dxa"/>
              <w:bottom w:w="80" w:type="dxa"/>
              <w:end w:w="100" w:type="dxa"/>
            </w:tcMar>
          </w:tcPr>
          <w:p>
            <w:r/>
            <w:r>
              <w:rPr>
                <w:rFonts w:ascii="Aptos" w:hAnsi="Aptos"/>
                <w:b w:val="0"/>
                <w:sz w:val="17"/>
              </w:rPr>
              <w:t>RTSP URL, username, password, transport option, snapshot resolution, reconnect interval</w:t>
            </w:r>
          </w:p>
        </w:tc>
      </w:tr>
      <w:tr>
        <w:trPr>
          <w:cantSplit/>
        </w:trPr>
        <w:tc>
          <w:tcPr>
            <w:tcW w:type="dxa" w:w="2304"/>
            <w:vAlign w:val="center"/>
            <w:tcMar>
              <w:top w:w="80" w:type="dxa"/>
              <w:start w:w="100" w:type="dxa"/>
              <w:bottom w:w="80" w:type="dxa"/>
              <w:end w:w="100" w:type="dxa"/>
            </w:tcMar>
            <w:shd w:fill="F8FAFC"/>
          </w:tcPr>
          <w:p>
            <w:r/>
            <w:r>
              <w:rPr>
                <w:rFonts w:ascii="Aptos" w:hAnsi="Aptos"/>
                <w:b w:val="0"/>
                <w:sz w:val="17"/>
              </w:rPr>
              <w:t>OUT camera</w:t>
            </w:r>
          </w:p>
        </w:tc>
        <w:tc>
          <w:tcPr>
            <w:tcW w:type="dxa" w:w="7632"/>
            <w:vAlign w:val="center"/>
            <w:tcMar>
              <w:top w:w="80" w:type="dxa"/>
              <w:start w:w="100" w:type="dxa"/>
              <w:bottom w:w="80" w:type="dxa"/>
              <w:end w:w="100" w:type="dxa"/>
            </w:tcMar>
            <w:shd w:fill="F8FAFC"/>
          </w:tcPr>
          <w:p>
            <w:r/>
            <w:r>
              <w:rPr>
                <w:rFonts w:ascii="Aptos" w:hAnsi="Aptos"/>
                <w:b w:val="0"/>
                <w:sz w:val="17"/>
              </w:rPr>
              <w:t>RTSP URL, username, password, transport option, snapshot resolution, reconnect interval</w:t>
            </w:r>
          </w:p>
        </w:tc>
      </w:tr>
      <w:tr>
        <w:trPr>
          <w:cantSplit/>
        </w:trPr>
        <w:tc>
          <w:tcPr>
            <w:tcW w:type="dxa" w:w="2304"/>
            <w:vAlign w:val="center"/>
            <w:tcMar>
              <w:top w:w="80" w:type="dxa"/>
              <w:start w:w="100" w:type="dxa"/>
              <w:bottom w:w="80" w:type="dxa"/>
              <w:end w:w="100" w:type="dxa"/>
            </w:tcMar>
          </w:tcPr>
          <w:p>
            <w:r/>
            <w:r>
              <w:rPr>
                <w:rFonts w:ascii="Aptos" w:hAnsi="Aptos"/>
                <w:b w:val="0"/>
                <w:sz w:val="17"/>
              </w:rPr>
              <w:t>MQTT</w:t>
            </w:r>
          </w:p>
        </w:tc>
        <w:tc>
          <w:tcPr>
            <w:tcW w:type="dxa" w:w="7632"/>
            <w:vAlign w:val="center"/>
            <w:tcMar>
              <w:top w:w="80" w:type="dxa"/>
              <w:start w:w="100" w:type="dxa"/>
              <w:bottom w:w="80" w:type="dxa"/>
              <w:end w:w="100" w:type="dxa"/>
            </w:tcMar>
          </w:tcPr>
          <w:p>
            <w:r/>
            <w:r>
              <w:rPr>
                <w:rFonts w:ascii="Aptos" w:hAnsi="Aptos"/>
                <w:b w:val="0"/>
                <w:sz w:val="17"/>
              </w:rPr>
              <w:t>Host, port, TLS, certificates, username, password, client ID, topics, QoS, keep alive, timeout, retry interval</w:t>
            </w:r>
          </w:p>
        </w:tc>
      </w:tr>
      <w:tr>
        <w:trPr>
          <w:cantSplit/>
        </w:trPr>
        <w:tc>
          <w:tcPr>
            <w:tcW w:type="dxa" w:w="2304"/>
            <w:vAlign w:val="center"/>
            <w:tcMar>
              <w:top w:w="80" w:type="dxa"/>
              <w:start w:w="100" w:type="dxa"/>
              <w:bottom w:w="80" w:type="dxa"/>
              <w:end w:w="100" w:type="dxa"/>
            </w:tcMar>
            <w:shd w:fill="F8FAFC"/>
          </w:tcPr>
          <w:p>
            <w:r/>
            <w:r>
              <w:rPr>
                <w:rFonts w:ascii="Aptos" w:hAnsi="Aptos"/>
                <w:b w:val="0"/>
                <w:sz w:val="17"/>
              </w:rPr>
              <w:t>Master synchronization</w:t>
            </w:r>
          </w:p>
        </w:tc>
        <w:tc>
          <w:tcPr>
            <w:tcW w:type="dxa" w:w="7632"/>
            <w:vAlign w:val="center"/>
            <w:tcMar>
              <w:top w:w="80" w:type="dxa"/>
              <w:start w:w="100" w:type="dxa"/>
              <w:bottom w:w="80" w:type="dxa"/>
              <w:end w:w="100" w:type="dxa"/>
            </w:tcMar>
            <w:shd w:fill="F8FAFC"/>
          </w:tcPr>
          <w:p>
            <w:r/>
            <w:r>
              <w:rPr>
                <w:rFonts w:ascii="Aptos" w:hAnsi="Aptos"/>
                <w:b w:val="0"/>
                <w:sz w:val="17"/>
              </w:rPr>
              <w:t>Full-download interval, startup sync, reconnect sync, optional delta/version mode</w:t>
            </w:r>
          </w:p>
        </w:tc>
      </w:tr>
      <w:tr>
        <w:trPr>
          <w:cantSplit/>
        </w:trPr>
        <w:tc>
          <w:tcPr>
            <w:tcW w:type="dxa" w:w="2304"/>
            <w:vAlign w:val="center"/>
            <w:tcMar>
              <w:top w:w="80" w:type="dxa"/>
              <w:start w:w="100" w:type="dxa"/>
              <w:bottom w:w="80" w:type="dxa"/>
              <w:end w:w="100" w:type="dxa"/>
            </w:tcMar>
          </w:tcPr>
          <w:p>
            <w:r/>
            <w:r>
              <w:rPr>
                <w:rFonts w:ascii="Aptos" w:hAnsi="Aptos"/>
                <w:b w:val="0"/>
                <w:sz w:val="17"/>
              </w:rPr>
              <w:t>Image upload</w:t>
            </w:r>
          </w:p>
        </w:tc>
        <w:tc>
          <w:tcPr>
            <w:tcW w:type="dxa" w:w="7632"/>
            <w:vAlign w:val="center"/>
            <w:tcMar>
              <w:top w:w="80" w:type="dxa"/>
              <w:start w:w="100" w:type="dxa"/>
              <w:bottom w:w="80" w:type="dxa"/>
              <w:end w:w="100" w:type="dxa"/>
            </w:tcMar>
          </w:tcPr>
          <w:p>
            <w:r/>
            <w:r>
              <w:rPr>
                <w:rFonts w:ascii="Aptos" w:hAnsi="Aptos"/>
                <w:b w:val="0"/>
                <w:sz w:val="17"/>
              </w:rPr>
              <w:t>Mode Disabled/FTP/SFTP, host, port, credentials/key, remote directory, retry interval</w:t>
            </w:r>
          </w:p>
        </w:tc>
      </w:tr>
      <w:tr>
        <w:trPr>
          <w:cantSplit/>
        </w:trPr>
        <w:tc>
          <w:tcPr>
            <w:tcW w:type="dxa" w:w="2304"/>
            <w:vAlign w:val="center"/>
            <w:tcMar>
              <w:top w:w="80" w:type="dxa"/>
              <w:start w:w="100" w:type="dxa"/>
              <w:bottom w:w="80" w:type="dxa"/>
              <w:end w:w="100" w:type="dxa"/>
            </w:tcMar>
            <w:shd w:fill="F8FAFC"/>
          </w:tcPr>
          <w:p>
            <w:r/>
            <w:r>
              <w:rPr>
                <w:rFonts w:ascii="Aptos" w:hAnsi="Aptos"/>
                <w:b w:val="0"/>
                <w:sz w:val="17"/>
              </w:rPr>
              <w:t>Local storage</w:t>
            </w:r>
          </w:p>
        </w:tc>
        <w:tc>
          <w:tcPr>
            <w:tcW w:type="dxa" w:w="7632"/>
            <w:vAlign w:val="center"/>
            <w:tcMar>
              <w:top w:w="80" w:type="dxa"/>
              <w:start w:w="100" w:type="dxa"/>
              <w:bottom w:w="80" w:type="dxa"/>
              <w:end w:w="100" w:type="dxa"/>
            </w:tcMar>
            <w:shd w:fill="F8FAFC"/>
          </w:tcPr>
          <w:p>
            <w:r/>
            <w:r>
              <w:rPr>
                <w:rFonts w:ascii="Aptos" w:hAnsi="Aptos"/>
                <w:b w:val="0"/>
                <w:sz w:val="17"/>
              </w:rPr>
              <w:t>Database path, image root, backup path, log path, retention and disk-space thresholds</w:t>
            </w:r>
          </w:p>
        </w:tc>
      </w:tr>
      <w:tr>
        <w:trPr>
          <w:cantSplit/>
        </w:trPr>
        <w:tc>
          <w:tcPr>
            <w:tcW w:type="dxa" w:w="2304"/>
            <w:vAlign w:val="center"/>
            <w:tcMar>
              <w:top w:w="80" w:type="dxa"/>
              <w:start w:w="100" w:type="dxa"/>
              <w:bottom w:w="80" w:type="dxa"/>
              <w:end w:w="100" w:type="dxa"/>
            </w:tcMar>
          </w:tcPr>
          <w:p>
            <w:r/>
            <w:r>
              <w:rPr>
                <w:rFonts w:ascii="Aptos" w:hAnsi="Aptos"/>
                <w:b w:val="0"/>
                <w:sz w:val="17"/>
              </w:rPr>
              <w:t>UI</w:t>
            </w:r>
          </w:p>
        </w:tc>
        <w:tc>
          <w:tcPr>
            <w:tcW w:type="dxa" w:w="7632"/>
            <w:vAlign w:val="center"/>
            <w:tcMar>
              <w:top w:w="80" w:type="dxa"/>
              <w:start w:w="100" w:type="dxa"/>
              <w:bottom w:w="80" w:type="dxa"/>
              <w:end w:w="100" w:type="dxa"/>
            </w:tcMar>
          </w:tcPr>
          <w:p>
            <w:r/>
            <w:r>
              <w:rPr>
                <w:rFonts w:ascii="Aptos" w:hAnsi="Aptos"/>
                <w:b w:val="0"/>
                <w:sz w:val="17"/>
              </w:rPr>
              <w:t>Date/time format, vehicle display reset time, full-screen/startup behavior</w:t>
            </w:r>
          </w:p>
        </w:tc>
      </w:tr>
    </w:tbl>
    <w:p>
      <w:pPr>
        <w:spacing w:after="0"/>
      </w:pP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224"/>
            <w:shd w:fill="17365D"/>
            <w:vAlign w:val="center"/>
            <w:tcMar>
              <w:top w:w="80" w:type="dxa"/>
              <w:start w:w="100" w:type="dxa"/>
              <w:bottom w:w="80" w:type="dxa"/>
              <w:end w:w="100" w:type="dxa"/>
            </w:tcMar>
          </w:tcPr>
          <w:p>
            <w:r/>
            <w:r>
              <w:rPr>
                <w:rFonts w:ascii="Aptos" w:hAnsi="Aptos"/>
                <w:b/>
                <w:color w:val="FFFFFF"/>
                <w:sz w:val="18"/>
              </w:rPr>
              <w:t>ID</w:t>
            </w:r>
          </w:p>
        </w:tc>
        <w:tc>
          <w:tcPr>
            <w:tcW w:type="dxa" w:w="6552"/>
            <w:shd w:fill="17365D"/>
            <w:vAlign w:val="center"/>
            <w:tcMar>
              <w:top w:w="80" w:type="dxa"/>
              <w:start w:w="100" w:type="dxa"/>
              <w:bottom w:w="80" w:type="dxa"/>
              <w:end w:w="100" w:type="dxa"/>
            </w:tcMar>
          </w:tcPr>
          <w:p>
            <w:r/>
            <w:r>
              <w:rPr>
                <w:rFonts w:ascii="Aptos" w:hAnsi="Aptos"/>
                <w:b/>
                <w:color w:val="FFFFFF"/>
                <w:sz w:val="18"/>
              </w:rPr>
              <w:t>Requirement</w:t>
            </w:r>
          </w:p>
        </w:tc>
        <w:tc>
          <w:tcPr>
            <w:tcW w:type="dxa" w:w="2160"/>
            <w:shd w:fill="17365D"/>
            <w:vAlign w:val="center"/>
            <w:tcMar>
              <w:top w:w="80" w:type="dxa"/>
              <w:start w:w="100" w:type="dxa"/>
              <w:bottom w:w="80" w:type="dxa"/>
              <w:end w:w="100" w:type="dxa"/>
            </w:tcMar>
          </w:tcPr>
          <w:p>
            <w:r/>
            <w:r>
              <w:rPr>
                <w:rFonts w:ascii="Aptos" w:hAnsi="Aptos"/>
                <w:b/>
                <w:color w:val="FFFFFF"/>
                <w:sz w:val="18"/>
              </w:rPr>
              <w:t>Verification</w:t>
            </w:r>
          </w:p>
        </w:tc>
      </w:tr>
      <w:tr>
        <w:trPr>
          <w:cantSplit/>
        </w:trPr>
        <w:tc>
          <w:tcPr>
            <w:tcW w:type="dxa" w:w="1224"/>
            <w:vAlign w:val="center"/>
            <w:tcMar>
              <w:top w:w="80" w:type="dxa"/>
              <w:start w:w="100" w:type="dxa"/>
              <w:bottom w:w="80" w:type="dxa"/>
              <w:end w:w="100" w:type="dxa"/>
            </w:tcMar>
            <w:shd w:fill="F8FAFC"/>
          </w:tcPr>
          <w:p>
            <w:r/>
            <w:r>
              <w:rPr>
                <w:rFonts w:ascii="Aptos" w:hAnsi="Aptos"/>
                <w:b w:val="0"/>
                <w:sz w:val="17"/>
              </w:rPr>
              <w:t>CFG-001</w:t>
            </w:r>
          </w:p>
        </w:tc>
        <w:tc>
          <w:tcPr>
            <w:tcW w:type="dxa" w:w="6552"/>
            <w:vAlign w:val="center"/>
            <w:tcMar>
              <w:top w:w="80" w:type="dxa"/>
              <w:start w:w="100" w:type="dxa"/>
              <w:bottom w:w="80" w:type="dxa"/>
              <w:end w:w="100" w:type="dxa"/>
            </w:tcMar>
            <w:shd w:fill="F8FAFC"/>
          </w:tcPr>
          <w:p>
            <w:r/>
            <w:r>
              <w:rPr>
                <w:rFonts w:ascii="Aptos" w:hAnsi="Aptos"/>
                <w:b w:val="0"/>
                <w:sz w:val="17"/>
              </w:rPr>
              <w:t>Settings shall be validated before saving.</w:t>
            </w:r>
          </w:p>
        </w:tc>
        <w:tc>
          <w:tcPr>
            <w:tcW w:type="dxa" w:w="2160"/>
            <w:vAlign w:val="center"/>
            <w:tcMar>
              <w:top w:w="80" w:type="dxa"/>
              <w:start w:w="100" w:type="dxa"/>
              <w:bottom w:w="80" w:type="dxa"/>
              <w:end w:w="100" w:type="dxa"/>
            </w:tcMar>
            <w:shd w:fill="F8FAFC"/>
          </w:tcPr>
          <w:p>
            <w:r/>
            <w:r>
              <w:rPr>
                <w:rFonts w:ascii="Aptos" w:hAnsi="Aptos"/>
                <w:b w:val="0"/>
                <w:sz w:val="17"/>
              </w:rPr>
              <w:t>Enter invalid COM port, URL, port or negative timer.</w:t>
            </w:r>
          </w:p>
        </w:tc>
      </w:tr>
      <w:tr>
        <w:trPr>
          <w:cantSplit/>
        </w:trPr>
        <w:tc>
          <w:tcPr>
            <w:tcW w:type="dxa" w:w="1224"/>
            <w:vAlign w:val="center"/>
            <w:tcMar>
              <w:top w:w="80" w:type="dxa"/>
              <w:start w:w="100" w:type="dxa"/>
              <w:bottom w:w="80" w:type="dxa"/>
              <w:end w:w="100" w:type="dxa"/>
            </w:tcMar>
          </w:tcPr>
          <w:p>
            <w:r/>
            <w:r>
              <w:rPr>
                <w:rFonts w:ascii="Aptos" w:hAnsi="Aptos"/>
                <w:b w:val="0"/>
                <w:sz w:val="17"/>
              </w:rPr>
              <w:t>CFG-002</w:t>
            </w:r>
          </w:p>
        </w:tc>
        <w:tc>
          <w:tcPr>
            <w:tcW w:type="dxa" w:w="6552"/>
            <w:vAlign w:val="center"/>
            <w:tcMar>
              <w:top w:w="80" w:type="dxa"/>
              <w:start w:w="100" w:type="dxa"/>
              <w:bottom w:w="80" w:type="dxa"/>
              <w:end w:w="100" w:type="dxa"/>
            </w:tcMar>
          </w:tcPr>
          <w:p>
            <w:r/>
            <w:r>
              <w:rPr>
                <w:rFonts w:ascii="Aptos" w:hAnsi="Aptos"/>
                <w:b w:val="0"/>
                <w:sz w:val="17"/>
              </w:rPr>
              <w:t>Changes that require reconnect/restart shall be clearly identified.</w:t>
            </w:r>
          </w:p>
        </w:tc>
        <w:tc>
          <w:tcPr>
            <w:tcW w:type="dxa" w:w="2160"/>
            <w:vAlign w:val="center"/>
            <w:tcMar>
              <w:top w:w="80" w:type="dxa"/>
              <w:start w:w="100" w:type="dxa"/>
              <w:bottom w:w="80" w:type="dxa"/>
              <w:end w:w="100" w:type="dxa"/>
            </w:tcMar>
          </w:tcPr>
          <w:p>
            <w:r/>
            <w:r>
              <w:rPr>
                <w:rFonts w:ascii="Aptos" w:hAnsi="Aptos"/>
                <w:b w:val="0"/>
                <w:sz w:val="17"/>
              </w:rPr>
              <w:t>Change a COM/camera setting while running.</w:t>
            </w:r>
          </w:p>
        </w:tc>
      </w:tr>
      <w:tr>
        <w:trPr>
          <w:cantSplit/>
        </w:trPr>
        <w:tc>
          <w:tcPr>
            <w:tcW w:type="dxa" w:w="1224"/>
            <w:vAlign w:val="center"/>
            <w:tcMar>
              <w:top w:w="80" w:type="dxa"/>
              <w:start w:w="100" w:type="dxa"/>
              <w:bottom w:w="80" w:type="dxa"/>
              <w:end w:w="100" w:type="dxa"/>
            </w:tcMar>
            <w:shd w:fill="F8FAFC"/>
          </w:tcPr>
          <w:p>
            <w:r/>
            <w:r>
              <w:rPr>
                <w:rFonts w:ascii="Aptos" w:hAnsi="Aptos"/>
                <w:b w:val="0"/>
                <w:sz w:val="17"/>
              </w:rPr>
              <w:t>CFG-003</w:t>
            </w:r>
          </w:p>
        </w:tc>
        <w:tc>
          <w:tcPr>
            <w:tcW w:type="dxa" w:w="6552"/>
            <w:vAlign w:val="center"/>
            <w:tcMar>
              <w:top w:w="80" w:type="dxa"/>
              <w:start w:w="100" w:type="dxa"/>
              <w:bottom w:w="80" w:type="dxa"/>
              <w:end w:w="100" w:type="dxa"/>
            </w:tcMar>
            <w:shd w:fill="F8FAFC"/>
          </w:tcPr>
          <w:p>
            <w:r/>
            <w:r>
              <w:rPr>
                <w:rFonts w:ascii="Aptos" w:hAnsi="Aptos"/>
                <w:b w:val="0"/>
                <w:sz w:val="17"/>
              </w:rPr>
              <w:t>A configuration test shall be available for COM, camera, MQTT and FTP/SFTP.</w:t>
            </w:r>
          </w:p>
        </w:tc>
        <w:tc>
          <w:tcPr>
            <w:tcW w:type="dxa" w:w="2160"/>
            <w:vAlign w:val="center"/>
            <w:tcMar>
              <w:top w:w="80" w:type="dxa"/>
              <w:start w:w="100" w:type="dxa"/>
              <w:bottom w:w="80" w:type="dxa"/>
              <w:end w:w="100" w:type="dxa"/>
            </w:tcMar>
            <w:shd w:fill="F8FAFC"/>
          </w:tcPr>
          <w:p>
            <w:r/>
            <w:r>
              <w:rPr>
                <w:rFonts w:ascii="Aptos" w:hAnsi="Aptos"/>
                <w:b w:val="0"/>
                <w:sz w:val="17"/>
              </w:rPr>
              <w:t>Run each test from settings.</w:t>
            </w:r>
          </w:p>
        </w:tc>
      </w:tr>
      <w:tr>
        <w:trPr>
          <w:cantSplit/>
        </w:trPr>
        <w:tc>
          <w:tcPr>
            <w:tcW w:type="dxa" w:w="1224"/>
            <w:vAlign w:val="center"/>
            <w:tcMar>
              <w:top w:w="80" w:type="dxa"/>
              <w:start w:w="100" w:type="dxa"/>
              <w:bottom w:w="80" w:type="dxa"/>
              <w:end w:w="100" w:type="dxa"/>
            </w:tcMar>
          </w:tcPr>
          <w:p>
            <w:r/>
            <w:r>
              <w:rPr>
                <w:rFonts w:ascii="Aptos" w:hAnsi="Aptos"/>
                <w:b w:val="0"/>
                <w:sz w:val="17"/>
              </w:rPr>
              <w:t>CFG-004</w:t>
            </w:r>
          </w:p>
        </w:tc>
        <w:tc>
          <w:tcPr>
            <w:tcW w:type="dxa" w:w="6552"/>
            <w:vAlign w:val="center"/>
            <w:tcMar>
              <w:top w:w="80" w:type="dxa"/>
              <w:start w:w="100" w:type="dxa"/>
              <w:bottom w:w="80" w:type="dxa"/>
              <w:end w:w="100" w:type="dxa"/>
            </w:tcMar>
          </w:tcPr>
          <w:p>
            <w:r/>
            <w:r>
              <w:rPr>
                <w:rFonts w:ascii="Aptos" w:hAnsi="Aptos"/>
                <w:b w:val="0"/>
                <w:sz w:val="17"/>
              </w:rPr>
              <w:t>Configuration changes shall be audit logged.</w:t>
            </w:r>
          </w:p>
        </w:tc>
        <w:tc>
          <w:tcPr>
            <w:tcW w:type="dxa" w:w="2160"/>
            <w:vAlign w:val="center"/>
            <w:tcMar>
              <w:top w:w="80" w:type="dxa"/>
              <w:start w:w="100" w:type="dxa"/>
              <w:bottom w:w="80" w:type="dxa"/>
              <w:end w:w="100" w:type="dxa"/>
            </w:tcMar>
          </w:tcPr>
          <w:p>
            <w:r/>
            <w:r>
              <w:rPr>
                <w:rFonts w:ascii="Aptos" w:hAnsi="Aptos"/>
                <w:b w:val="0"/>
                <w:sz w:val="17"/>
              </w:rPr>
              <w:t>Change a timer and inspect audit history.</w:t>
            </w:r>
          </w:p>
        </w:tc>
      </w:tr>
    </w:tbl>
    <w:p>
      <w:pPr>
        <w:spacing w:after="0"/>
      </w:pPr>
    </w:p>
    <w:p>
      <w:pPr>
        <w:pStyle w:val="Heading1"/>
      </w:pPr>
      <w:r>
        <w:t>19. Error Handling and Recovery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240"/>
            <w:shd w:fill="17365D"/>
            <w:vAlign w:val="center"/>
            <w:tcMar>
              <w:top w:w="80" w:type="dxa"/>
              <w:start w:w="100" w:type="dxa"/>
              <w:bottom w:w="80" w:type="dxa"/>
              <w:end w:w="100" w:type="dxa"/>
            </w:tcMar>
          </w:tcPr>
          <w:p>
            <w:r/>
            <w:r>
              <w:rPr>
                <w:rFonts w:ascii="Aptos" w:hAnsi="Aptos"/>
                <w:b/>
                <w:color w:val="FFFFFF"/>
                <w:sz w:val="18"/>
              </w:rPr>
              <w:t>Failure</w:t>
            </w:r>
          </w:p>
        </w:tc>
        <w:tc>
          <w:tcPr>
            <w:tcW w:type="dxa" w:w="6696"/>
            <w:shd w:fill="17365D"/>
            <w:vAlign w:val="center"/>
            <w:tcMar>
              <w:top w:w="80" w:type="dxa"/>
              <w:start w:w="100" w:type="dxa"/>
              <w:bottom w:w="80" w:type="dxa"/>
              <w:end w:w="100" w:type="dxa"/>
            </w:tcMar>
          </w:tcPr>
          <w:p>
            <w:r/>
            <w:r>
              <w:rPr>
                <w:rFonts w:ascii="Aptos" w:hAnsi="Aptos"/>
                <w:b/>
                <w:color w:val="FFFFFF"/>
                <w:sz w:val="18"/>
              </w:rPr>
              <w:t>Expected Recovery</w:t>
            </w:r>
          </w:p>
        </w:tc>
      </w:tr>
      <w:tr>
        <w:trPr>
          <w:cantSplit/>
        </w:trPr>
        <w:tc>
          <w:tcPr>
            <w:tcW w:type="dxa" w:w="3240"/>
            <w:vAlign w:val="center"/>
            <w:tcMar>
              <w:top w:w="80" w:type="dxa"/>
              <w:start w:w="100" w:type="dxa"/>
              <w:bottom w:w="80" w:type="dxa"/>
              <w:end w:w="100" w:type="dxa"/>
            </w:tcMar>
            <w:shd w:fill="F8FAFC"/>
          </w:tcPr>
          <w:p>
            <w:r/>
            <w:r>
              <w:rPr>
                <w:rFonts w:ascii="Aptos" w:hAnsi="Aptos"/>
                <w:b w:val="0"/>
                <w:sz w:val="17"/>
              </w:rPr>
              <w:t>IN or OUT RFID COM disconnected</w:t>
            </w:r>
          </w:p>
        </w:tc>
        <w:tc>
          <w:tcPr>
            <w:tcW w:type="dxa" w:w="6696"/>
            <w:vAlign w:val="center"/>
            <w:tcMar>
              <w:top w:w="80" w:type="dxa"/>
              <w:start w:w="100" w:type="dxa"/>
              <w:bottom w:w="80" w:type="dxa"/>
              <w:end w:w="100" w:type="dxa"/>
            </w:tcMar>
            <w:shd w:fill="F8FAFC"/>
          </w:tcPr>
          <w:p>
            <w:r/>
            <w:r>
              <w:rPr>
                <w:rFonts w:ascii="Aptos" w:hAnsi="Aptos"/>
                <w:b w:val="0"/>
                <w:sz w:val="17"/>
              </w:rPr>
              <w:t>Show disconnected indicator, write Status Log, retry connection, and do not process that reader until data is valid.</w:t>
            </w:r>
          </w:p>
        </w:tc>
      </w:tr>
      <w:tr>
        <w:trPr>
          <w:cantSplit/>
        </w:trPr>
        <w:tc>
          <w:tcPr>
            <w:tcW w:type="dxa" w:w="3240"/>
            <w:vAlign w:val="center"/>
            <w:tcMar>
              <w:top w:w="80" w:type="dxa"/>
              <w:start w:w="100" w:type="dxa"/>
              <w:bottom w:w="80" w:type="dxa"/>
              <w:end w:w="100" w:type="dxa"/>
            </w:tcMar>
          </w:tcPr>
          <w:p>
            <w:r/>
            <w:r>
              <w:rPr>
                <w:rFonts w:ascii="Aptos" w:hAnsi="Aptos"/>
                <w:b w:val="0"/>
                <w:sz w:val="17"/>
              </w:rPr>
              <w:t>Control COM disconnected</w:t>
            </w:r>
          </w:p>
        </w:tc>
        <w:tc>
          <w:tcPr>
            <w:tcW w:type="dxa" w:w="6696"/>
            <w:vAlign w:val="center"/>
            <w:tcMar>
              <w:top w:w="80" w:type="dxa"/>
              <w:start w:w="100" w:type="dxa"/>
              <w:bottom w:w="80" w:type="dxa"/>
              <w:end w:w="100" w:type="dxa"/>
            </w:tcMar>
          </w:tcPr>
          <w:p>
            <w:r/>
            <w:r>
              <w:rPr>
                <w:rFonts w:ascii="Aptos" w:hAnsi="Aptos"/>
                <w:b w:val="0"/>
                <w:sz w:val="17"/>
              </w:rPr>
              <w:t>Show critical indicator, write Status Log, prevent automatic claims of barrier success, allow reconnect/manual recovery.</w:t>
            </w:r>
          </w:p>
        </w:tc>
      </w:tr>
      <w:tr>
        <w:trPr>
          <w:cantSplit/>
        </w:trPr>
        <w:tc>
          <w:tcPr>
            <w:tcW w:type="dxa" w:w="3240"/>
            <w:vAlign w:val="center"/>
            <w:tcMar>
              <w:top w:w="80" w:type="dxa"/>
              <w:start w:w="100" w:type="dxa"/>
              <w:bottom w:w="80" w:type="dxa"/>
              <w:end w:w="100" w:type="dxa"/>
            </w:tcMar>
            <w:shd w:fill="F8FAFC"/>
          </w:tcPr>
          <w:p>
            <w:r/>
            <w:r>
              <w:rPr>
                <w:rFonts w:ascii="Aptos" w:hAnsi="Aptos"/>
                <w:b w:val="0"/>
                <w:sz w:val="17"/>
              </w:rPr>
              <w:t>Camera disconnected</w:t>
            </w:r>
          </w:p>
        </w:tc>
        <w:tc>
          <w:tcPr>
            <w:tcW w:type="dxa" w:w="6696"/>
            <w:vAlign w:val="center"/>
            <w:tcMar>
              <w:top w:w="80" w:type="dxa"/>
              <w:start w:w="100" w:type="dxa"/>
              <w:bottom w:w="80" w:type="dxa"/>
              <w:end w:w="100" w:type="dxa"/>
            </w:tcMar>
            <w:shd w:fill="F8FAFC"/>
          </w:tcPr>
          <w:p>
            <w:r/>
            <w:r>
              <w:rPr>
                <w:rFonts w:ascii="Aptos" w:hAnsi="Aptos"/>
                <w:b w:val="0"/>
                <w:sz w:val="17"/>
              </w:rPr>
              <w:t>Show error overlay, retry stream, mark snapshot failed if required, continue valid gate processing.</w:t>
            </w:r>
          </w:p>
        </w:tc>
      </w:tr>
      <w:tr>
        <w:trPr>
          <w:cantSplit/>
        </w:trPr>
        <w:tc>
          <w:tcPr>
            <w:tcW w:type="dxa" w:w="3240"/>
            <w:vAlign w:val="center"/>
            <w:tcMar>
              <w:top w:w="80" w:type="dxa"/>
              <w:start w:w="100" w:type="dxa"/>
              <w:bottom w:w="80" w:type="dxa"/>
              <w:end w:w="100" w:type="dxa"/>
            </w:tcMar>
          </w:tcPr>
          <w:p>
            <w:r/>
            <w:r>
              <w:rPr>
                <w:rFonts w:ascii="Aptos" w:hAnsi="Aptos"/>
                <w:b w:val="0"/>
                <w:sz w:val="17"/>
              </w:rPr>
              <w:t>Local database write fails</w:t>
            </w:r>
          </w:p>
        </w:tc>
        <w:tc>
          <w:tcPr>
            <w:tcW w:type="dxa" w:w="6696"/>
            <w:vAlign w:val="center"/>
            <w:tcMar>
              <w:top w:w="80" w:type="dxa"/>
              <w:start w:w="100" w:type="dxa"/>
              <w:bottom w:w="80" w:type="dxa"/>
              <w:end w:w="100" w:type="dxa"/>
            </w:tcMar>
          </w:tcPr>
          <w:p>
            <w:r/>
            <w:r>
              <w:rPr>
                <w:rFonts w:ascii="Aptos" w:hAnsi="Aptos"/>
                <w:b w:val="0"/>
                <w:sz w:val="17"/>
              </w:rPr>
              <w:t>Do not open barrier automatically because the transaction cannot be reliably recorded; show critical error.</w:t>
            </w:r>
          </w:p>
        </w:tc>
      </w:tr>
      <w:tr>
        <w:trPr>
          <w:cantSplit/>
        </w:trPr>
        <w:tc>
          <w:tcPr>
            <w:tcW w:type="dxa" w:w="3240"/>
            <w:vAlign w:val="center"/>
            <w:tcMar>
              <w:top w:w="80" w:type="dxa"/>
              <w:start w:w="100" w:type="dxa"/>
              <w:bottom w:w="80" w:type="dxa"/>
              <w:end w:w="100" w:type="dxa"/>
            </w:tcMar>
            <w:shd w:fill="F8FAFC"/>
          </w:tcPr>
          <w:p>
            <w:r/>
            <w:r>
              <w:rPr>
                <w:rFonts w:ascii="Aptos" w:hAnsi="Aptos"/>
                <w:b w:val="0"/>
                <w:sz w:val="17"/>
              </w:rPr>
              <w:t>MQTT disconnected</w:t>
            </w:r>
          </w:p>
        </w:tc>
        <w:tc>
          <w:tcPr>
            <w:tcW w:type="dxa" w:w="6696"/>
            <w:vAlign w:val="center"/>
            <w:tcMar>
              <w:top w:w="80" w:type="dxa"/>
              <w:start w:w="100" w:type="dxa"/>
              <w:bottom w:w="80" w:type="dxa"/>
              <w:end w:w="100" w:type="dxa"/>
            </w:tcMar>
            <w:shd w:fill="F8FAFC"/>
          </w:tcPr>
          <w:p>
            <w:r/>
            <w:r>
              <w:rPr>
                <w:rFonts w:ascii="Aptos" w:hAnsi="Aptos"/>
                <w:b w:val="0"/>
                <w:sz w:val="17"/>
              </w:rPr>
              <w:t>Continue local operation, queue records and retry in background.</w:t>
            </w:r>
          </w:p>
        </w:tc>
      </w:tr>
      <w:tr>
        <w:trPr>
          <w:cantSplit/>
        </w:trPr>
        <w:tc>
          <w:tcPr>
            <w:tcW w:type="dxa" w:w="3240"/>
            <w:vAlign w:val="center"/>
            <w:tcMar>
              <w:top w:w="80" w:type="dxa"/>
              <w:start w:w="100" w:type="dxa"/>
              <w:bottom w:w="80" w:type="dxa"/>
              <w:end w:w="100" w:type="dxa"/>
            </w:tcMar>
          </w:tcPr>
          <w:p>
            <w:r/>
            <w:r>
              <w:rPr>
                <w:rFonts w:ascii="Aptos" w:hAnsi="Aptos"/>
                <w:b w:val="0"/>
                <w:sz w:val="17"/>
              </w:rPr>
              <w:t>FTP/SFTP disconnected</w:t>
            </w:r>
          </w:p>
        </w:tc>
        <w:tc>
          <w:tcPr>
            <w:tcW w:type="dxa" w:w="6696"/>
            <w:vAlign w:val="center"/>
            <w:tcMar>
              <w:top w:w="80" w:type="dxa"/>
              <w:start w:w="100" w:type="dxa"/>
              <w:bottom w:w="80" w:type="dxa"/>
              <w:end w:w="100" w:type="dxa"/>
            </w:tcMar>
          </w:tcPr>
          <w:p>
            <w:r/>
            <w:r>
              <w:rPr>
                <w:rFonts w:ascii="Aptos" w:hAnsi="Aptos"/>
                <w:b w:val="0"/>
                <w:sz w:val="17"/>
              </w:rPr>
              <w:t>Continue local operation, retain images locally and retry upload.</w:t>
            </w:r>
          </w:p>
        </w:tc>
      </w:tr>
      <w:tr>
        <w:trPr>
          <w:cantSplit/>
        </w:trPr>
        <w:tc>
          <w:tcPr>
            <w:tcW w:type="dxa" w:w="3240"/>
            <w:vAlign w:val="center"/>
            <w:tcMar>
              <w:top w:w="80" w:type="dxa"/>
              <w:start w:w="100" w:type="dxa"/>
              <w:bottom w:w="80" w:type="dxa"/>
              <w:end w:w="100" w:type="dxa"/>
            </w:tcMar>
            <w:shd w:fill="F8FAFC"/>
          </w:tcPr>
          <w:p>
            <w:r/>
            <w:r>
              <w:rPr>
                <w:rFonts w:ascii="Aptos" w:hAnsi="Aptos"/>
                <w:b w:val="0"/>
                <w:sz w:val="17"/>
              </w:rPr>
              <w:t>Disk space low</w:t>
            </w:r>
          </w:p>
        </w:tc>
        <w:tc>
          <w:tcPr>
            <w:tcW w:type="dxa" w:w="6696"/>
            <w:vAlign w:val="center"/>
            <w:tcMar>
              <w:top w:w="80" w:type="dxa"/>
              <w:start w:w="100" w:type="dxa"/>
              <w:bottom w:w="80" w:type="dxa"/>
              <w:end w:w="100" w:type="dxa"/>
            </w:tcMar>
            <w:shd w:fill="F8FAFC"/>
          </w:tcPr>
          <w:p>
            <w:r/>
            <w:r>
              <w:rPr>
                <w:rFonts w:ascii="Aptos" w:hAnsi="Aptos"/>
                <w:b w:val="0"/>
                <w:sz w:val="17"/>
              </w:rPr>
              <w:t>Show warning before critical threshold; stop unsafe image/database operations at critical threshold.</w:t>
            </w:r>
          </w:p>
        </w:tc>
      </w:tr>
      <w:tr>
        <w:trPr>
          <w:cantSplit/>
        </w:trPr>
        <w:tc>
          <w:tcPr>
            <w:tcW w:type="dxa" w:w="3240"/>
            <w:vAlign w:val="center"/>
            <w:tcMar>
              <w:top w:w="80" w:type="dxa"/>
              <w:start w:w="100" w:type="dxa"/>
              <w:bottom w:w="80" w:type="dxa"/>
              <w:end w:w="100" w:type="dxa"/>
            </w:tcMar>
          </w:tcPr>
          <w:p>
            <w:r/>
            <w:r>
              <w:rPr>
                <w:rFonts w:ascii="Aptos" w:hAnsi="Aptos"/>
                <w:b w:val="0"/>
                <w:sz w:val="17"/>
              </w:rPr>
              <w:t>Application restarts during active process</w:t>
            </w:r>
          </w:p>
        </w:tc>
        <w:tc>
          <w:tcPr>
            <w:tcW w:type="dxa" w:w="6696"/>
            <w:vAlign w:val="center"/>
            <w:tcMar>
              <w:top w:w="80" w:type="dxa"/>
              <w:start w:w="100" w:type="dxa"/>
              <w:bottom w:w="80" w:type="dxa"/>
              <w:end w:w="100" w:type="dxa"/>
            </w:tcMar>
          </w:tcPr>
          <w:p>
            <w:r/>
            <w:r>
              <w:rPr>
                <w:rFonts w:ascii="Aptos" w:hAnsi="Aptos"/>
                <w:b w:val="0"/>
                <w:sz w:val="17"/>
              </w:rPr>
              <w:t>Recover committed trips and pending queues. Reset uncertain lane state safely and log the restart.</w:t>
            </w:r>
          </w:p>
        </w:tc>
      </w:tr>
      <w:tr>
        <w:trPr>
          <w:cantSplit/>
        </w:trPr>
        <w:tc>
          <w:tcPr>
            <w:tcW w:type="dxa" w:w="3240"/>
            <w:vAlign w:val="center"/>
            <w:tcMar>
              <w:top w:w="80" w:type="dxa"/>
              <w:start w:w="100" w:type="dxa"/>
              <w:bottom w:w="80" w:type="dxa"/>
              <w:end w:w="100" w:type="dxa"/>
            </w:tcMar>
            <w:shd w:fill="F8FAFC"/>
          </w:tcPr>
          <w:p>
            <w:r/>
            <w:r>
              <w:rPr>
                <w:rFonts w:ascii="Aptos" w:hAnsi="Aptos"/>
                <w:b w:val="0"/>
                <w:sz w:val="17"/>
              </w:rPr>
              <w:t>Duplicate transaction upload</w:t>
            </w:r>
          </w:p>
        </w:tc>
        <w:tc>
          <w:tcPr>
            <w:tcW w:type="dxa" w:w="6696"/>
            <w:vAlign w:val="center"/>
            <w:tcMar>
              <w:top w:w="80" w:type="dxa"/>
              <w:start w:w="100" w:type="dxa"/>
              <w:bottom w:w="80" w:type="dxa"/>
              <w:end w:w="100" w:type="dxa"/>
            </w:tcMar>
            <w:shd w:fill="F8FAFC"/>
          </w:tcPr>
          <w:p>
            <w:r/>
            <w:r>
              <w:rPr>
                <w:rFonts w:ascii="Aptos" w:hAnsi="Aptos"/>
                <w:b w:val="0"/>
                <w:sz w:val="17"/>
              </w:rPr>
              <w:t>Server/client shall identify the unique transaction ID and avoid duplicate processing.</w:t>
            </w:r>
          </w:p>
        </w:tc>
      </w:tr>
      <w:tr>
        <w:trPr>
          <w:cantSplit/>
        </w:trPr>
        <w:tc>
          <w:tcPr>
            <w:tcW w:type="dxa" w:w="3240"/>
            <w:vAlign w:val="center"/>
            <w:tcMar>
              <w:top w:w="80" w:type="dxa"/>
              <w:start w:w="100" w:type="dxa"/>
              <w:bottom w:w="80" w:type="dxa"/>
              <w:end w:w="100" w:type="dxa"/>
            </w:tcMar>
          </w:tcPr>
          <w:p>
            <w:r/>
            <w:r>
              <w:rPr>
                <w:rFonts w:ascii="Aptos" w:hAnsi="Aptos"/>
                <w:b w:val="0"/>
                <w:sz w:val="17"/>
              </w:rPr>
              <w:t>Balance conflict from another site</w:t>
            </w:r>
          </w:p>
        </w:tc>
        <w:tc>
          <w:tcPr>
            <w:tcW w:type="dxa" w:w="6696"/>
            <w:vAlign w:val="center"/>
            <w:tcMar>
              <w:top w:w="80" w:type="dxa"/>
              <w:start w:w="100" w:type="dxa"/>
              <w:bottom w:w="80" w:type="dxa"/>
              <w:end w:w="100" w:type="dxa"/>
            </w:tcMar>
          </w:tcPr>
          <w:p>
            <w:r/>
            <w:r>
              <w:rPr>
                <w:rFonts w:ascii="Aptos" w:hAnsi="Aptos"/>
                <w:b w:val="0"/>
                <w:sz w:val="17"/>
              </w:rPr>
              <w:t>Mark reconciliation required and preserve the completed local transaction.</w:t>
            </w:r>
          </w:p>
        </w:tc>
      </w:tr>
      <w:tr>
        <w:trPr>
          <w:cantSplit/>
        </w:trPr>
        <w:tc>
          <w:tcPr>
            <w:tcW w:type="dxa" w:w="3240"/>
            <w:vAlign w:val="center"/>
            <w:tcMar>
              <w:top w:w="80" w:type="dxa"/>
              <w:start w:w="100" w:type="dxa"/>
              <w:bottom w:w="80" w:type="dxa"/>
              <w:end w:w="100" w:type="dxa"/>
            </w:tcMar>
            <w:shd w:fill="F8FAFC"/>
          </w:tcPr>
          <w:p>
            <w:r/>
            <w:r>
              <w:rPr>
                <w:rFonts w:ascii="Aptos" w:hAnsi="Aptos"/>
                <w:b w:val="0"/>
                <w:sz w:val="17"/>
              </w:rPr>
              <w:t>Invalid imported row</w:t>
            </w:r>
          </w:p>
        </w:tc>
        <w:tc>
          <w:tcPr>
            <w:tcW w:type="dxa" w:w="6696"/>
            <w:vAlign w:val="center"/>
            <w:tcMar>
              <w:top w:w="80" w:type="dxa"/>
              <w:start w:w="100" w:type="dxa"/>
              <w:bottom w:w="80" w:type="dxa"/>
              <w:end w:w="100" w:type="dxa"/>
            </w:tcMar>
            <w:shd w:fill="F8FAFC"/>
          </w:tcPr>
          <w:p>
            <w:r/>
            <w:r>
              <w:rPr>
                <w:rFonts w:ascii="Aptos" w:hAnsi="Aptos"/>
                <w:b w:val="0"/>
                <w:sz w:val="17"/>
              </w:rPr>
              <w:t>Reject row, show reason and allow error export.</w:t>
            </w:r>
          </w:p>
        </w:tc>
      </w:tr>
    </w:tbl>
    <w:p>
      <w:pPr>
        <w:spacing w:after="0"/>
      </w:pPr>
    </w:p>
    <w:p>
      <w:pPr>
        <w:pStyle w:val="Heading1"/>
      </w:pPr>
      <w:r>
        <w:t>20. Data Records</w:t>
      </w:r>
    </w:p>
    <w:p>
      <w:pPr>
        <w:pStyle w:val="Heading2"/>
      </w:pPr>
      <w:r>
        <w:t>20.1 Vehicle / RFID Master Record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17365D"/>
            <w:vAlign w:val="center"/>
            <w:tcMar>
              <w:top w:w="80" w:type="dxa"/>
              <w:start w:w="100" w:type="dxa"/>
              <w:bottom w:w="80" w:type="dxa"/>
              <w:end w:w="100" w:type="dxa"/>
            </w:tcMar>
          </w:tcPr>
          <w:p>
            <w:r/>
            <w:r>
              <w:rPr>
                <w:rFonts w:ascii="Aptos" w:hAnsi="Aptos"/>
                <w:b/>
                <w:color w:val="FFFFFF"/>
                <w:sz w:val="18"/>
              </w:rPr>
              <w:t>Field Group</w:t>
            </w:r>
          </w:p>
        </w:tc>
        <w:tc>
          <w:tcPr>
            <w:tcW w:type="dxa" w:w="7632"/>
            <w:shd w:fill="17365D"/>
            <w:vAlign w:val="center"/>
            <w:tcMar>
              <w:top w:w="80" w:type="dxa"/>
              <w:start w:w="100" w:type="dxa"/>
              <w:bottom w:w="80" w:type="dxa"/>
              <w:end w:w="100" w:type="dxa"/>
            </w:tcMar>
          </w:tcPr>
          <w:p>
            <w:r/>
            <w:r>
              <w:rPr>
                <w:rFonts w:ascii="Aptos" w:hAnsi="Aptos"/>
                <w:b/>
                <w:color w:val="FFFFFF"/>
                <w:sz w:val="18"/>
              </w:rPr>
              <w:t>Examples</w:t>
            </w:r>
          </w:p>
        </w:tc>
      </w:tr>
      <w:tr>
        <w:trPr>
          <w:cantSplit/>
        </w:trPr>
        <w:tc>
          <w:tcPr>
            <w:tcW w:type="dxa" w:w="2304"/>
            <w:vAlign w:val="center"/>
            <w:tcMar>
              <w:top w:w="80" w:type="dxa"/>
              <w:start w:w="100" w:type="dxa"/>
              <w:bottom w:w="80" w:type="dxa"/>
              <w:end w:w="100" w:type="dxa"/>
            </w:tcMar>
            <w:shd w:fill="F8FAFC"/>
          </w:tcPr>
          <w:p>
            <w:r/>
            <w:r>
              <w:rPr>
                <w:rFonts w:ascii="Aptos" w:hAnsi="Aptos"/>
                <w:b w:val="0"/>
                <w:sz w:val="18"/>
              </w:rPr>
              <w:t>Identity</w:t>
            </w:r>
          </w:p>
        </w:tc>
        <w:tc>
          <w:tcPr>
            <w:tcW w:type="dxa" w:w="7632"/>
            <w:vAlign w:val="center"/>
            <w:tcMar>
              <w:top w:w="80" w:type="dxa"/>
              <w:start w:w="100" w:type="dxa"/>
              <w:bottom w:w="80" w:type="dxa"/>
              <w:end w:w="100" w:type="dxa"/>
            </w:tcMar>
            <w:shd w:fill="F8FAFC"/>
          </w:tcPr>
          <w:p>
            <w:r/>
            <w:r>
              <w:rPr>
                <w:rFonts w:ascii="Aptos" w:hAnsi="Aptos"/>
                <w:b w:val="0"/>
                <w:sz w:val="18"/>
              </w:rPr>
              <w:t>RFID number, vehicle number, source serial number</w:t>
            </w:r>
          </w:p>
        </w:tc>
      </w:tr>
      <w:tr>
        <w:trPr>
          <w:cantSplit/>
        </w:trPr>
        <w:tc>
          <w:tcPr>
            <w:tcW w:type="dxa" w:w="2304"/>
            <w:vAlign w:val="center"/>
            <w:tcMar>
              <w:top w:w="80" w:type="dxa"/>
              <w:start w:w="100" w:type="dxa"/>
              <w:bottom w:w="80" w:type="dxa"/>
              <w:end w:w="100" w:type="dxa"/>
            </w:tcMar>
          </w:tcPr>
          <w:p>
            <w:r/>
            <w:r>
              <w:rPr>
                <w:rFonts w:ascii="Aptos" w:hAnsi="Aptos"/>
                <w:b w:val="0"/>
                <w:sz w:val="18"/>
              </w:rPr>
              <w:t>Classification</w:t>
            </w:r>
          </w:p>
        </w:tc>
        <w:tc>
          <w:tcPr>
            <w:tcW w:type="dxa" w:w="7632"/>
            <w:vAlign w:val="center"/>
            <w:tcMar>
              <w:top w:w="80" w:type="dxa"/>
              <w:start w:w="100" w:type="dxa"/>
              <w:bottom w:w="80" w:type="dxa"/>
              <w:end w:w="100" w:type="dxa"/>
            </w:tcMar>
          </w:tcPr>
          <w:p>
            <w:r/>
            <w:r>
              <w:rPr>
                <w:rFonts w:ascii="Aptos" w:hAnsi="Aptos"/>
                <w:b w:val="0"/>
                <w:sz w:val="18"/>
              </w:rPr>
              <w:t>FREE/PAID, active/blocked, vehicle type, site/access group</w:t>
            </w:r>
          </w:p>
        </w:tc>
      </w:tr>
      <w:tr>
        <w:trPr>
          <w:cantSplit/>
        </w:trPr>
        <w:tc>
          <w:tcPr>
            <w:tcW w:type="dxa" w:w="2304"/>
            <w:vAlign w:val="center"/>
            <w:tcMar>
              <w:top w:w="80" w:type="dxa"/>
              <w:start w:w="100" w:type="dxa"/>
              <w:bottom w:w="80" w:type="dxa"/>
              <w:end w:w="100" w:type="dxa"/>
            </w:tcMar>
            <w:shd w:fill="F8FAFC"/>
          </w:tcPr>
          <w:p>
            <w:r/>
            <w:r>
              <w:rPr>
                <w:rFonts w:ascii="Aptos" w:hAnsi="Aptos"/>
                <w:b w:val="0"/>
                <w:sz w:val="18"/>
              </w:rPr>
              <w:t>Balance</w:t>
            </w:r>
          </w:p>
        </w:tc>
        <w:tc>
          <w:tcPr>
            <w:tcW w:type="dxa" w:w="7632"/>
            <w:vAlign w:val="center"/>
            <w:tcMar>
              <w:top w:w="80" w:type="dxa"/>
              <w:start w:w="100" w:type="dxa"/>
              <w:bottom w:w="80" w:type="dxa"/>
              <w:end w:w="100" w:type="dxa"/>
            </w:tcMar>
            <w:shd w:fill="F8FAFC"/>
          </w:tcPr>
          <w:p>
            <w:r/>
            <w:r>
              <w:rPr>
                <w:rFonts w:ascii="Aptos" w:hAnsi="Aptos"/>
                <w:b w:val="0"/>
                <w:sz w:val="18"/>
              </w:rPr>
              <w:t>Last server balance, server version/time, effective local balance</w:t>
            </w:r>
          </w:p>
        </w:tc>
      </w:tr>
      <w:tr>
        <w:trPr>
          <w:cantSplit/>
        </w:trPr>
        <w:tc>
          <w:tcPr>
            <w:tcW w:type="dxa" w:w="2304"/>
            <w:vAlign w:val="center"/>
            <w:tcMar>
              <w:top w:w="80" w:type="dxa"/>
              <w:start w:w="100" w:type="dxa"/>
              <w:bottom w:w="80" w:type="dxa"/>
              <w:end w:w="100" w:type="dxa"/>
            </w:tcMar>
          </w:tcPr>
          <w:p>
            <w:r/>
            <w:r>
              <w:rPr>
                <w:rFonts w:ascii="Aptos" w:hAnsi="Aptos"/>
                <w:b w:val="0"/>
                <w:sz w:val="18"/>
              </w:rPr>
              <w:t>Optional source fields</w:t>
            </w:r>
          </w:p>
        </w:tc>
        <w:tc>
          <w:tcPr>
            <w:tcW w:type="dxa" w:w="7632"/>
            <w:vAlign w:val="center"/>
            <w:tcMar>
              <w:top w:w="80" w:type="dxa"/>
              <w:start w:w="100" w:type="dxa"/>
              <w:bottom w:w="80" w:type="dxa"/>
              <w:end w:w="100" w:type="dxa"/>
            </w:tcMar>
          </w:tcPr>
          <w:p>
            <w:r/>
            <w:r>
              <w:rPr>
                <w:rFonts w:ascii="Aptos" w:hAnsi="Aptos"/>
                <w:b w:val="0"/>
                <w:sz w:val="18"/>
              </w:rPr>
              <w:t>Username/site/customer, empty weight, remarks</w:t>
            </w:r>
          </w:p>
        </w:tc>
      </w:tr>
      <w:tr>
        <w:trPr>
          <w:cantSplit/>
        </w:trPr>
        <w:tc>
          <w:tcPr>
            <w:tcW w:type="dxa" w:w="2304"/>
            <w:vAlign w:val="center"/>
            <w:tcMar>
              <w:top w:w="80" w:type="dxa"/>
              <w:start w:w="100" w:type="dxa"/>
              <w:bottom w:w="80" w:type="dxa"/>
              <w:end w:w="100" w:type="dxa"/>
            </w:tcMar>
            <w:shd w:fill="F8FAFC"/>
          </w:tcPr>
          <w:p>
            <w:r/>
            <w:r>
              <w:rPr>
                <w:rFonts w:ascii="Aptos" w:hAnsi="Aptos"/>
                <w:b w:val="0"/>
                <w:sz w:val="18"/>
              </w:rPr>
              <w:t>Audit</w:t>
            </w:r>
          </w:p>
        </w:tc>
        <w:tc>
          <w:tcPr>
            <w:tcW w:type="dxa" w:w="7632"/>
            <w:vAlign w:val="center"/>
            <w:tcMar>
              <w:top w:w="80" w:type="dxa"/>
              <w:start w:w="100" w:type="dxa"/>
              <w:bottom w:w="80" w:type="dxa"/>
              <w:end w:w="100" w:type="dxa"/>
            </w:tcMar>
            <w:shd w:fill="F8FAFC"/>
          </w:tcPr>
          <w:p>
            <w:r/>
            <w:r>
              <w:rPr>
                <w:rFonts w:ascii="Aptos" w:hAnsi="Aptos"/>
                <w:b w:val="0"/>
                <w:sz w:val="18"/>
              </w:rPr>
              <w:t>Created, updated, imported from file, operator and source device</w:t>
            </w:r>
          </w:p>
        </w:tc>
      </w:tr>
    </w:tbl>
    <w:p>
      <w:pPr>
        <w:spacing w:after="0"/>
      </w:pPr>
    </w:p>
    <w:p>
      <w:pPr>
        <w:pStyle w:val="Heading2"/>
      </w:pPr>
      <w:r>
        <w:t>20.2 Trip / Transaction Record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232"/>
            <w:shd w:fill="17365D"/>
            <w:vAlign w:val="center"/>
            <w:tcMar>
              <w:top w:w="80" w:type="dxa"/>
              <w:start w:w="100" w:type="dxa"/>
              <w:bottom w:w="80" w:type="dxa"/>
              <w:end w:w="100" w:type="dxa"/>
            </w:tcMar>
          </w:tcPr>
          <w:p>
            <w:r/>
            <w:r>
              <w:rPr>
                <w:rFonts w:ascii="Aptos" w:hAnsi="Aptos"/>
                <w:b/>
                <w:color w:val="FFFFFF"/>
                <w:sz w:val="18"/>
              </w:rPr>
              <w:t>Category</w:t>
            </w:r>
          </w:p>
        </w:tc>
        <w:tc>
          <w:tcPr>
            <w:tcW w:type="dxa" w:w="7704"/>
            <w:shd w:fill="17365D"/>
            <w:vAlign w:val="center"/>
            <w:tcMar>
              <w:top w:w="80" w:type="dxa"/>
              <w:start w:w="100" w:type="dxa"/>
              <w:bottom w:w="80" w:type="dxa"/>
              <w:end w:w="100" w:type="dxa"/>
            </w:tcMar>
          </w:tcPr>
          <w:p>
            <w:r/>
            <w:r>
              <w:rPr>
                <w:rFonts w:ascii="Aptos" w:hAnsi="Aptos"/>
                <w:b/>
                <w:color w:val="FFFFFF"/>
                <w:sz w:val="18"/>
              </w:rPr>
              <w:t>Required Fields</w:t>
            </w:r>
          </w:p>
        </w:tc>
      </w:tr>
      <w:tr>
        <w:trPr>
          <w:cantSplit/>
        </w:trPr>
        <w:tc>
          <w:tcPr>
            <w:tcW w:type="dxa" w:w="2232"/>
            <w:vAlign w:val="center"/>
            <w:tcMar>
              <w:top w:w="80" w:type="dxa"/>
              <w:start w:w="100" w:type="dxa"/>
              <w:bottom w:w="80" w:type="dxa"/>
              <w:end w:w="100" w:type="dxa"/>
            </w:tcMar>
            <w:shd w:fill="F8FAFC"/>
          </w:tcPr>
          <w:p>
            <w:r/>
            <w:r>
              <w:rPr>
                <w:rFonts w:ascii="Aptos" w:hAnsi="Aptos"/>
                <w:b w:val="0"/>
                <w:sz w:val="17"/>
              </w:rPr>
              <w:t>Identifiers</w:t>
            </w:r>
          </w:p>
        </w:tc>
        <w:tc>
          <w:tcPr>
            <w:tcW w:type="dxa" w:w="7704"/>
            <w:vAlign w:val="center"/>
            <w:tcMar>
              <w:top w:w="80" w:type="dxa"/>
              <w:start w:w="100" w:type="dxa"/>
              <w:bottom w:w="80" w:type="dxa"/>
              <w:end w:w="100" w:type="dxa"/>
            </w:tcMar>
            <w:shd w:fill="F8FAFC"/>
          </w:tcPr>
          <w:p>
            <w:r/>
            <w:r>
              <w:rPr>
                <w:rFonts w:ascii="Aptos" w:hAnsi="Aptos"/>
                <w:b w:val="0"/>
                <w:sz w:val="17"/>
              </w:rPr>
              <w:t>Transaction ID, site ID, device ID, lane, IN/OUT type, matching IN transaction ID for OUT</w:t>
            </w:r>
          </w:p>
        </w:tc>
      </w:tr>
      <w:tr>
        <w:trPr>
          <w:cantSplit/>
        </w:trPr>
        <w:tc>
          <w:tcPr>
            <w:tcW w:type="dxa" w:w="2232"/>
            <w:vAlign w:val="center"/>
            <w:tcMar>
              <w:top w:w="80" w:type="dxa"/>
              <w:start w:w="100" w:type="dxa"/>
              <w:bottom w:w="80" w:type="dxa"/>
              <w:end w:w="100" w:type="dxa"/>
            </w:tcMar>
          </w:tcPr>
          <w:p>
            <w:r/>
            <w:r>
              <w:rPr>
                <w:rFonts w:ascii="Aptos" w:hAnsi="Aptos"/>
                <w:b w:val="0"/>
                <w:sz w:val="17"/>
              </w:rPr>
              <w:t>Vehicle</w:t>
            </w:r>
          </w:p>
        </w:tc>
        <w:tc>
          <w:tcPr>
            <w:tcW w:type="dxa" w:w="7704"/>
            <w:vAlign w:val="center"/>
            <w:tcMar>
              <w:top w:w="80" w:type="dxa"/>
              <w:start w:w="100" w:type="dxa"/>
              <w:bottom w:w="80" w:type="dxa"/>
              <w:end w:w="100" w:type="dxa"/>
            </w:tcMar>
          </w:tcPr>
          <w:p>
            <w:r/>
            <w:r>
              <w:rPr>
                <w:rFonts w:ascii="Aptos" w:hAnsi="Aptos"/>
                <w:b w:val="0"/>
                <w:sz w:val="17"/>
              </w:rPr>
              <w:t>RFID number, vehicle number, FREE/PAID and registration status</w:t>
            </w:r>
          </w:p>
        </w:tc>
      </w:tr>
      <w:tr>
        <w:trPr>
          <w:cantSplit/>
        </w:trPr>
        <w:tc>
          <w:tcPr>
            <w:tcW w:type="dxa" w:w="2232"/>
            <w:vAlign w:val="center"/>
            <w:tcMar>
              <w:top w:w="80" w:type="dxa"/>
              <w:start w:w="100" w:type="dxa"/>
              <w:bottom w:w="80" w:type="dxa"/>
              <w:end w:w="100" w:type="dxa"/>
            </w:tcMar>
            <w:shd w:fill="F8FAFC"/>
          </w:tcPr>
          <w:p>
            <w:r/>
            <w:r>
              <w:rPr>
                <w:rFonts w:ascii="Aptos" w:hAnsi="Aptos"/>
                <w:b w:val="0"/>
                <w:sz w:val="17"/>
              </w:rPr>
              <w:t>Balance</w:t>
            </w:r>
          </w:p>
        </w:tc>
        <w:tc>
          <w:tcPr>
            <w:tcW w:type="dxa" w:w="7704"/>
            <w:vAlign w:val="center"/>
            <w:tcMar>
              <w:top w:w="80" w:type="dxa"/>
              <w:start w:w="100" w:type="dxa"/>
              <w:bottom w:w="80" w:type="dxa"/>
              <w:end w:w="100" w:type="dxa"/>
            </w:tcMar>
            <w:shd w:fill="F8FAFC"/>
          </w:tcPr>
          <w:p>
            <w:r/>
            <w:r>
              <w:rPr>
                <w:rFonts w:ascii="Aptos" w:hAnsi="Aptos"/>
                <w:b w:val="0"/>
                <w:sz w:val="17"/>
              </w:rPr>
              <w:t>Balance before, entry fee, debit amount, balance after, offline/online processing flag</w:t>
            </w:r>
          </w:p>
        </w:tc>
      </w:tr>
      <w:tr>
        <w:trPr>
          <w:cantSplit/>
        </w:trPr>
        <w:tc>
          <w:tcPr>
            <w:tcW w:type="dxa" w:w="2232"/>
            <w:vAlign w:val="center"/>
            <w:tcMar>
              <w:top w:w="80" w:type="dxa"/>
              <w:start w:w="100" w:type="dxa"/>
              <w:bottom w:w="80" w:type="dxa"/>
              <w:end w:w="100" w:type="dxa"/>
            </w:tcMar>
          </w:tcPr>
          <w:p>
            <w:r/>
            <w:r>
              <w:rPr>
                <w:rFonts w:ascii="Aptos" w:hAnsi="Aptos"/>
                <w:b w:val="0"/>
                <w:sz w:val="17"/>
              </w:rPr>
              <w:t>Timing</w:t>
            </w:r>
          </w:p>
        </w:tc>
        <w:tc>
          <w:tcPr>
            <w:tcW w:type="dxa" w:w="7704"/>
            <w:vAlign w:val="center"/>
            <w:tcMar>
              <w:top w:w="80" w:type="dxa"/>
              <w:start w:w="100" w:type="dxa"/>
              <w:bottom w:w="80" w:type="dxa"/>
              <w:end w:w="100" w:type="dxa"/>
            </w:tcMar>
          </w:tcPr>
          <w:p>
            <w:r/>
            <w:r>
              <w:rPr>
                <w:rFonts w:ascii="Aptos" w:hAnsi="Aptos"/>
                <w:b w:val="0"/>
                <w:sz w:val="17"/>
              </w:rPr>
              <w:t>Sensor time, RFID time, process start/end, snapshot time, barrier command times, local commit time</w:t>
            </w:r>
          </w:p>
        </w:tc>
      </w:tr>
      <w:tr>
        <w:trPr>
          <w:cantSplit/>
        </w:trPr>
        <w:tc>
          <w:tcPr>
            <w:tcW w:type="dxa" w:w="2232"/>
            <w:vAlign w:val="center"/>
            <w:tcMar>
              <w:top w:w="80" w:type="dxa"/>
              <w:start w:w="100" w:type="dxa"/>
              <w:bottom w:w="80" w:type="dxa"/>
              <w:end w:w="100" w:type="dxa"/>
            </w:tcMar>
            <w:shd w:fill="F8FAFC"/>
          </w:tcPr>
          <w:p>
            <w:r/>
            <w:r>
              <w:rPr>
                <w:rFonts w:ascii="Aptos" w:hAnsi="Aptos"/>
                <w:b w:val="0"/>
                <w:sz w:val="17"/>
              </w:rPr>
              <w:t>Image</w:t>
            </w:r>
          </w:p>
        </w:tc>
        <w:tc>
          <w:tcPr>
            <w:tcW w:type="dxa" w:w="7704"/>
            <w:vAlign w:val="center"/>
            <w:tcMar>
              <w:top w:w="80" w:type="dxa"/>
              <w:start w:w="100" w:type="dxa"/>
              <w:bottom w:w="80" w:type="dxa"/>
              <w:end w:w="100" w:type="dxa"/>
            </w:tcMar>
            <w:shd w:fill="F8FAFC"/>
          </w:tcPr>
          <w:p>
            <w:r/>
            <w:r>
              <w:rPr>
                <w:rFonts w:ascii="Aptos" w:hAnsi="Aptos"/>
                <w:b w:val="0"/>
                <w:sz w:val="17"/>
              </w:rPr>
              <w:t>Local path, capture status, upload mode, remote path and upload status</w:t>
            </w:r>
          </w:p>
        </w:tc>
      </w:tr>
      <w:tr>
        <w:trPr>
          <w:cantSplit/>
        </w:trPr>
        <w:tc>
          <w:tcPr>
            <w:tcW w:type="dxa" w:w="2232"/>
            <w:vAlign w:val="center"/>
            <w:tcMar>
              <w:top w:w="80" w:type="dxa"/>
              <w:start w:w="100" w:type="dxa"/>
              <w:bottom w:w="80" w:type="dxa"/>
              <w:end w:w="100" w:type="dxa"/>
            </w:tcMar>
          </w:tcPr>
          <w:p>
            <w:r/>
            <w:r>
              <w:rPr>
                <w:rFonts w:ascii="Aptos" w:hAnsi="Aptos"/>
                <w:b w:val="0"/>
                <w:sz w:val="17"/>
              </w:rPr>
              <w:t>Synchronization</w:t>
            </w:r>
          </w:p>
        </w:tc>
        <w:tc>
          <w:tcPr>
            <w:tcW w:type="dxa" w:w="7704"/>
            <w:vAlign w:val="center"/>
            <w:tcMar>
              <w:top w:w="80" w:type="dxa"/>
              <w:start w:w="100" w:type="dxa"/>
              <w:bottom w:w="80" w:type="dxa"/>
              <w:end w:w="100" w:type="dxa"/>
            </w:tcMar>
          </w:tcPr>
          <w:p>
            <w:r/>
            <w:r>
              <w:rPr>
                <w:rFonts w:ascii="Aptos" w:hAnsi="Aptos"/>
                <w:b w:val="0"/>
                <w:sz w:val="17"/>
              </w:rPr>
              <w:t>Pending/sent/accepted/conflict/reconciliation status, attempts, last error, server time/version</w:t>
            </w:r>
          </w:p>
        </w:tc>
      </w:tr>
      <w:tr>
        <w:trPr>
          <w:cantSplit/>
        </w:trPr>
        <w:tc>
          <w:tcPr>
            <w:tcW w:type="dxa" w:w="2232"/>
            <w:vAlign w:val="center"/>
            <w:tcMar>
              <w:top w:w="80" w:type="dxa"/>
              <w:start w:w="100" w:type="dxa"/>
              <w:bottom w:w="80" w:type="dxa"/>
              <w:end w:w="100" w:type="dxa"/>
            </w:tcMar>
            <w:shd w:fill="F8FAFC"/>
          </w:tcPr>
          <w:p>
            <w:r/>
            <w:r>
              <w:rPr>
                <w:rFonts w:ascii="Aptos" w:hAnsi="Aptos"/>
                <w:b w:val="0"/>
                <w:sz w:val="17"/>
              </w:rPr>
              <w:t>Correction</w:t>
            </w:r>
          </w:p>
        </w:tc>
        <w:tc>
          <w:tcPr>
            <w:tcW w:type="dxa" w:w="7704"/>
            <w:vAlign w:val="center"/>
            <w:tcMar>
              <w:top w:w="80" w:type="dxa"/>
              <w:start w:w="100" w:type="dxa"/>
              <w:bottom w:w="80" w:type="dxa"/>
              <w:end w:w="100" w:type="dxa"/>
            </w:tcMar>
            <w:shd w:fill="F8FAFC"/>
          </w:tcPr>
          <w:p>
            <w:r/>
            <w:r>
              <w:rPr>
                <w:rFonts w:ascii="Aptos" w:hAnsi="Aptos"/>
                <w:b w:val="0"/>
                <w:sz w:val="17"/>
              </w:rPr>
              <w:t>Void/corrected status, reason, operator and linked audit entries</w:t>
            </w:r>
          </w:p>
        </w:tc>
      </w:tr>
    </w:tbl>
    <w:p>
      <w:pPr>
        <w:spacing w:after="0"/>
      </w:pPr>
    </w:p>
    <w:p>
      <w:pPr>
        <w:pStyle w:val="Heading1"/>
      </w:pPr>
      <w:r>
        <w:t>21. Security and Reliability</w:t>
      </w:r>
    </w:p>
    <w:p>
      <w:pPr>
        <w:pStyle w:val="ListBullet"/>
        <w:spacing w:after="40"/>
      </w:pPr>
      <w:r>
        <w:t>MQTT credentials, FTP/SFTP passwords, camera passwords and private keys shall be encrypted or protected using Windows-supported secure storage.</w:t>
      </w:r>
    </w:p>
    <w:p>
      <w:pPr>
        <w:pStyle w:val="ListBullet"/>
        <w:spacing w:after="40"/>
      </w:pPr>
      <w:r>
        <w:t>The application shall avoid writing secrets to Status Log or Server Log.</w:t>
      </w:r>
    </w:p>
    <w:p>
      <w:pPr>
        <w:pStyle w:val="ListBullet"/>
        <w:spacing w:after="40"/>
      </w:pPr>
      <w:r>
        <w:t>SFTP or TLS-secured MQTT is preferred where supported by the deployment.</w:t>
      </w:r>
    </w:p>
    <w:p>
      <w:pPr>
        <w:pStyle w:val="ListBullet"/>
        <w:spacing w:after="40"/>
      </w:pPr>
      <w:r>
        <w:t>Database and configuration backups shall be supported with retention and restore validation.</w:t>
      </w:r>
    </w:p>
    <w:p>
      <w:pPr>
        <w:pStyle w:val="ListBullet"/>
        <w:spacing w:after="40"/>
      </w:pPr>
      <w:r>
        <w:t>The application shall use unique transaction IDs and database constraints to reduce duplicate processing.</w:t>
      </w:r>
    </w:p>
    <w:p>
      <w:pPr>
        <w:pStyle w:val="ListBullet"/>
        <w:spacing w:after="40"/>
      </w:pPr>
      <w:r>
        <w:t>Critical background services shall automatically restart or reconnect after transient failure.</w:t>
      </w:r>
    </w:p>
    <w:p>
      <w:pPr>
        <w:pStyle w:val="ListBullet"/>
        <w:spacing w:after="40"/>
      </w:pPr>
      <w:r>
        <w:t>Application startup shall display the readiness of all three COM ports, both cameras, local database, MQTT and image upload service.</w:t>
      </w:r>
    </w:p>
    <w:p>
      <w:pPr>
        <w:pStyle w:val="Heading1"/>
      </w:pPr>
      <w:r>
        <w:t>22. Acceptance Criteria</w:t>
      </w:r>
    </w:p>
    <w:p>
      <w:r>
        <w:t>The following checklist defines the minimum functional acceptance for Version 1. Each item should be tested with real hardware before deployment approval.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864"/>
            <w:shd w:fill="17365D"/>
            <w:vAlign w:val="center"/>
            <w:tcMar>
              <w:top w:w="80" w:type="dxa"/>
              <w:start w:w="100" w:type="dxa"/>
              <w:bottom w:w="80" w:type="dxa"/>
              <w:end w:w="100" w:type="dxa"/>
            </w:tcMar>
          </w:tcPr>
          <w:p>
            <w:r/>
            <w:r>
              <w:rPr>
                <w:rFonts w:ascii="Aptos" w:hAnsi="Aptos"/>
                <w:b/>
                <w:color w:val="FFFFFF"/>
                <w:sz w:val="18"/>
              </w:rPr>
              <w:t>Check</w:t>
            </w:r>
          </w:p>
        </w:tc>
        <w:tc>
          <w:tcPr>
            <w:tcW w:type="dxa" w:w="1080"/>
            <w:shd w:fill="17365D"/>
            <w:vAlign w:val="center"/>
            <w:tcMar>
              <w:top w:w="80" w:type="dxa"/>
              <w:start w:w="100" w:type="dxa"/>
              <w:bottom w:w="80" w:type="dxa"/>
              <w:end w:w="100" w:type="dxa"/>
            </w:tcMar>
          </w:tcPr>
          <w:p>
            <w:r/>
            <w:r>
              <w:rPr>
                <w:rFonts w:ascii="Aptos" w:hAnsi="Aptos"/>
                <w:b/>
                <w:color w:val="FFFFFF"/>
                <w:sz w:val="18"/>
              </w:rPr>
              <w:t>ID</w:t>
            </w:r>
          </w:p>
        </w:tc>
        <w:tc>
          <w:tcPr>
            <w:tcW w:type="dxa" w:w="7992"/>
            <w:shd w:fill="17365D"/>
            <w:vAlign w:val="center"/>
            <w:tcMar>
              <w:top w:w="80" w:type="dxa"/>
              <w:start w:w="100" w:type="dxa"/>
              <w:bottom w:w="80" w:type="dxa"/>
              <w:end w:w="100" w:type="dxa"/>
            </w:tcMar>
          </w:tcPr>
          <w:p>
            <w:r/>
            <w:r>
              <w:rPr>
                <w:rFonts w:ascii="Aptos" w:hAnsi="Aptos"/>
                <w:b/>
                <w:color w:val="FFFFFF"/>
                <w:sz w:val="18"/>
              </w:rPr>
              <w:t>Acceptance Test</w:t>
            </w:r>
          </w:p>
        </w:tc>
      </w:tr>
      <w:tr>
        <w:trPr>
          <w:cantSplit/>
        </w:trPr>
        <w:tc>
          <w:tcPr>
            <w:tcW w:type="dxa" w:w="864"/>
            <w:vAlign w:val="center"/>
            <w:tcMar>
              <w:top w:w="80" w:type="dxa"/>
              <w:start w:w="100" w:type="dxa"/>
              <w:bottom w:w="80" w:type="dxa"/>
              <w:end w:w="100" w:type="dxa"/>
            </w:tcMar>
            <w:shd w:fill="F8FAFC"/>
          </w:tcPr>
          <w:p>
            <w:r/>
            <w:r>
              <w:rPr>
                <w:rFonts w:ascii="Aptos" w:hAnsi="Aptos"/>
                <w:b w:val="0"/>
                <w:sz w:val="17"/>
              </w:rPr>
              <w:t>[ ]</w:t>
            </w:r>
          </w:p>
        </w:tc>
        <w:tc>
          <w:tcPr>
            <w:tcW w:type="dxa" w:w="1080"/>
            <w:vAlign w:val="center"/>
            <w:tcMar>
              <w:top w:w="80" w:type="dxa"/>
              <w:start w:w="100" w:type="dxa"/>
              <w:bottom w:w="80" w:type="dxa"/>
              <w:end w:w="100" w:type="dxa"/>
            </w:tcMar>
            <w:shd w:fill="F8FAFC"/>
          </w:tcPr>
          <w:p>
            <w:r/>
            <w:r>
              <w:rPr>
                <w:rFonts w:ascii="Aptos" w:hAnsi="Aptos"/>
                <w:b w:val="0"/>
                <w:sz w:val="17"/>
              </w:rPr>
              <w:t>AC-01</w:t>
            </w:r>
          </w:p>
        </w:tc>
        <w:tc>
          <w:tcPr>
            <w:tcW w:type="dxa" w:w="7992"/>
            <w:vAlign w:val="center"/>
            <w:tcMar>
              <w:top w:w="80" w:type="dxa"/>
              <w:start w:w="100" w:type="dxa"/>
              <w:bottom w:w="80" w:type="dxa"/>
              <w:end w:w="100" w:type="dxa"/>
            </w:tcMar>
            <w:shd w:fill="F8FAFC"/>
          </w:tcPr>
          <w:p>
            <w:r/>
            <w:r>
              <w:rPr>
                <w:rFonts w:ascii="Aptos" w:hAnsi="Aptos"/>
                <w:b w:val="0"/>
                <w:sz w:val="17"/>
              </w:rPr>
              <w:t>Valid registered FREE RFID with IN sensor opens IN barrier, records zero debit and queues upload.</w:t>
            </w:r>
          </w:p>
        </w:tc>
      </w:tr>
      <w:tr>
        <w:trPr>
          <w:cantSplit/>
        </w:trPr>
        <w:tc>
          <w:tcPr>
            <w:tcW w:type="dxa" w:w="864"/>
            <w:vAlign w:val="center"/>
            <w:tcMar>
              <w:top w:w="80" w:type="dxa"/>
              <w:start w:w="100" w:type="dxa"/>
              <w:bottom w:w="80" w:type="dxa"/>
              <w:end w:w="100" w:type="dxa"/>
            </w:tcMar>
          </w:tcPr>
          <w:p>
            <w:r/>
            <w:r>
              <w:rPr>
                <w:rFonts w:ascii="Aptos" w:hAnsi="Aptos"/>
                <w:b w:val="0"/>
                <w:sz w:val="17"/>
              </w:rPr>
              <w:t>[ ]</w:t>
            </w:r>
          </w:p>
        </w:tc>
        <w:tc>
          <w:tcPr>
            <w:tcW w:type="dxa" w:w="1080"/>
            <w:vAlign w:val="center"/>
            <w:tcMar>
              <w:top w:w="80" w:type="dxa"/>
              <w:start w:w="100" w:type="dxa"/>
              <w:bottom w:w="80" w:type="dxa"/>
              <w:end w:w="100" w:type="dxa"/>
            </w:tcMar>
          </w:tcPr>
          <w:p>
            <w:r/>
            <w:r>
              <w:rPr>
                <w:rFonts w:ascii="Aptos" w:hAnsi="Aptos"/>
                <w:b w:val="0"/>
                <w:sz w:val="17"/>
              </w:rPr>
              <w:t>AC-02</w:t>
            </w:r>
          </w:p>
        </w:tc>
        <w:tc>
          <w:tcPr>
            <w:tcW w:type="dxa" w:w="7992"/>
            <w:vAlign w:val="center"/>
            <w:tcMar>
              <w:top w:w="80" w:type="dxa"/>
              <w:start w:w="100" w:type="dxa"/>
              <w:bottom w:w="80" w:type="dxa"/>
              <w:end w:w="100" w:type="dxa"/>
            </w:tcMar>
          </w:tcPr>
          <w:p>
            <w:r/>
            <w:r>
              <w:rPr>
                <w:rFonts w:ascii="Aptos" w:hAnsi="Aptos"/>
                <w:b w:val="0"/>
                <w:sz w:val="17"/>
              </w:rPr>
              <w:t>Valid PAID RFID with enough balance debits the configured fee and opens IN barrier.</w:t>
            </w:r>
          </w:p>
        </w:tc>
      </w:tr>
      <w:tr>
        <w:trPr>
          <w:cantSplit/>
        </w:trPr>
        <w:tc>
          <w:tcPr>
            <w:tcW w:type="dxa" w:w="864"/>
            <w:vAlign w:val="center"/>
            <w:tcMar>
              <w:top w:w="80" w:type="dxa"/>
              <w:start w:w="100" w:type="dxa"/>
              <w:bottom w:w="80" w:type="dxa"/>
              <w:end w:w="100" w:type="dxa"/>
            </w:tcMar>
            <w:shd w:fill="F8FAFC"/>
          </w:tcPr>
          <w:p>
            <w:r/>
            <w:r>
              <w:rPr>
                <w:rFonts w:ascii="Aptos" w:hAnsi="Aptos"/>
                <w:b w:val="0"/>
                <w:sz w:val="17"/>
              </w:rPr>
              <w:t>[ ]</w:t>
            </w:r>
          </w:p>
        </w:tc>
        <w:tc>
          <w:tcPr>
            <w:tcW w:type="dxa" w:w="1080"/>
            <w:vAlign w:val="center"/>
            <w:tcMar>
              <w:top w:w="80" w:type="dxa"/>
              <w:start w:w="100" w:type="dxa"/>
              <w:bottom w:w="80" w:type="dxa"/>
              <w:end w:w="100" w:type="dxa"/>
            </w:tcMar>
            <w:shd w:fill="F8FAFC"/>
          </w:tcPr>
          <w:p>
            <w:r/>
            <w:r>
              <w:rPr>
                <w:rFonts w:ascii="Aptos" w:hAnsi="Aptos"/>
                <w:b w:val="0"/>
                <w:sz w:val="17"/>
              </w:rPr>
              <w:t>AC-03</w:t>
            </w:r>
          </w:p>
        </w:tc>
        <w:tc>
          <w:tcPr>
            <w:tcW w:type="dxa" w:w="7992"/>
            <w:vAlign w:val="center"/>
            <w:tcMar>
              <w:top w:w="80" w:type="dxa"/>
              <w:start w:w="100" w:type="dxa"/>
              <w:bottom w:w="80" w:type="dxa"/>
              <w:end w:w="100" w:type="dxa"/>
            </w:tcMar>
            <w:shd w:fill="F8FAFC"/>
          </w:tcPr>
          <w:p>
            <w:r/>
            <w:r>
              <w:rPr>
                <w:rFonts w:ascii="Aptos" w:hAnsi="Aptos"/>
                <w:b w:val="0"/>
                <w:sz w:val="17"/>
              </w:rPr>
              <w:t>PAID RFID with non-negative insufficient balance is allowed once and becomes negative.</w:t>
            </w:r>
          </w:p>
        </w:tc>
      </w:tr>
      <w:tr>
        <w:trPr>
          <w:cantSplit/>
        </w:trPr>
        <w:tc>
          <w:tcPr>
            <w:tcW w:type="dxa" w:w="864"/>
            <w:vAlign w:val="center"/>
            <w:tcMar>
              <w:top w:w="80" w:type="dxa"/>
              <w:start w:w="100" w:type="dxa"/>
              <w:bottom w:w="80" w:type="dxa"/>
              <w:end w:w="100" w:type="dxa"/>
            </w:tcMar>
          </w:tcPr>
          <w:p>
            <w:r/>
            <w:r>
              <w:rPr>
                <w:rFonts w:ascii="Aptos" w:hAnsi="Aptos"/>
                <w:b w:val="0"/>
                <w:sz w:val="17"/>
              </w:rPr>
              <w:t>[ ]</w:t>
            </w:r>
          </w:p>
        </w:tc>
        <w:tc>
          <w:tcPr>
            <w:tcW w:type="dxa" w:w="1080"/>
            <w:vAlign w:val="center"/>
            <w:tcMar>
              <w:top w:w="80" w:type="dxa"/>
              <w:start w:w="100" w:type="dxa"/>
              <w:bottom w:w="80" w:type="dxa"/>
              <w:end w:w="100" w:type="dxa"/>
            </w:tcMar>
          </w:tcPr>
          <w:p>
            <w:r/>
            <w:r>
              <w:rPr>
                <w:rFonts w:ascii="Aptos" w:hAnsi="Aptos"/>
                <w:b w:val="0"/>
                <w:sz w:val="17"/>
              </w:rPr>
              <w:t>AC-04</w:t>
            </w:r>
          </w:p>
        </w:tc>
        <w:tc>
          <w:tcPr>
            <w:tcW w:type="dxa" w:w="7992"/>
            <w:vAlign w:val="center"/>
            <w:tcMar>
              <w:top w:w="80" w:type="dxa"/>
              <w:start w:w="100" w:type="dxa"/>
              <w:bottom w:w="80" w:type="dxa"/>
              <w:end w:w="100" w:type="dxa"/>
            </w:tcMar>
          </w:tcPr>
          <w:p>
            <w:r/>
            <w:r>
              <w:rPr>
                <w:rFonts w:ascii="Aptos" w:hAnsi="Aptos"/>
                <w:b w:val="0"/>
                <w:sz w:val="17"/>
              </w:rPr>
              <w:t>PAID RFID already negative is rejected and barrier stays closed.</w:t>
            </w:r>
          </w:p>
        </w:tc>
      </w:tr>
      <w:tr>
        <w:trPr>
          <w:cantSplit/>
        </w:trPr>
        <w:tc>
          <w:tcPr>
            <w:tcW w:type="dxa" w:w="864"/>
            <w:vAlign w:val="center"/>
            <w:tcMar>
              <w:top w:w="80" w:type="dxa"/>
              <w:start w:w="100" w:type="dxa"/>
              <w:bottom w:w="80" w:type="dxa"/>
              <w:end w:w="100" w:type="dxa"/>
            </w:tcMar>
            <w:shd w:fill="F8FAFC"/>
          </w:tcPr>
          <w:p>
            <w:r/>
            <w:r>
              <w:rPr>
                <w:rFonts w:ascii="Aptos" w:hAnsi="Aptos"/>
                <w:b w:val="0"/>
                <w:sz w:val="17"/>
              </w:rPr>
              <w:t>[ ]</w:t>
            </w:r>
          </w:p>
        </w:tc>
        <w:tc>
          <w:tcPr>
            <w:tcW w:type="dxa" w:w="1080"/>
            <w:vAlign w:val="center"/>
            <w:tcMar>
              <w:top w:w="80" w:type="dxa"/>
              <w:start w:w="100" w:type="dxa"/>
              <w:bottom w:w="80" w:type="dxa"/>
              <w:end w:w="100" w:type="dxa"/>
            </w:tcMar>
            <w:shd w:fill="F8FAFC"/>
          </w:tcPr>
          <w:p>
            <w:r/>
            <w:r>
              <w:rPr>
                <w:rFonts w:ascii="Aptos" w:hAnsi="Aptos"/>
                <w:b w:val="0"/>
                <w:sz w:val="17"/>
              </w:rPr>
              <w:t>AC-05</w:t>
            </w:r>
          </w:p>
        </w:tc>
        <w:tc>
          <w:tcPr>
            <w:tcW w:type="dxa" w:w="7992"/>
            <w:vAlign w:val="center"/>
            <w:tcMar>
              <w:top w:w="80" w:type="dxa"/>
              <w:start w:w="100" w:type="dxa"/>
              <w:bottom w:w="80" w:type="dxa"/>
              <w:end w:w="100" w:type="dxa"/>
            </w:tcMar>
            <w:shd w:fill="F8FAFC"/>
          </w:tcPr>
          <w:p>
            <w:r/>
            <w:r>
              <w:rPr>
                <w:rFonts w:ascii="Aptos" w:hAnsi="Aptos"/>
                <w:b w:val="0"/>
                <w:sz w:val="17"/>
              </w:rPr>
              <w:t>Unregistered RFID displays NOT REGISTERED and barrier stays closed.</w:t>
            </w:r>
          </w:p>
        </w:tc>
      </w:tr>
      <w:tr>
        <w:trPr>
          <w:cantSplit/>
        </w:trPr>
        <w:tc>
          <w:tcPr>
            <w:tcW w:type="dxa" w:w="864"/>
            <w:vAlign w:val="center"/>
            <w:tcMar>
              <w:top w:w="80" w:type="dxa"/>
              <w:start w:w="100" w:type="dxa"/>
              <w:bottom w:w="80" w:type="dxa"/>
              <w:end w:w="100" w:type="dxa"/>
            </w:tcMar>
          </w:tcPr>
          <w:p>
            <w:r/>
            <w:r>
              <w:rPr>
                <w:rFonts w:ascii="Aptos" w:hAnsi="Aptos"/>
                <w:b w:val="0"/>
                <w:sz w:val="17"/>
              </w:rPr>
              <w:t>[ ]</w:t>
            </w:r>
          </w:p>
        </w:tc>
        <w:tc>
          <w:tcPr>
            <w:tcW w:type="dxa" w:w="1080"/>
            <w:vAlign w:val="center"/>
            <w:tcMar>
              <w:top w:w="80" w:type="dxa"/>
              <w:start w:w="100" w:type="dxa"/>
              <w:bottom w:w="80" w:type="dxa"/>
              <w:end w:w="100" w:type="dxa"/>
            </w:tcMar>
          </w:tcPr>
          <w:p>
            <w:r/>
            <w:r>
              <w:rPr>
                <w:rFonts w:ascii="Aptos" w:hAnsi="Aptos"/>
                <w:b w:val="0"/>
                <w:sz w:val="17"/>
              </w:rPr>
              <w:t>AC-06</w:t>
            </w:r>
          </w:p>
        </w:tc>
        <w:tc>
          <w:tcPr>
            <w:tcW w:type="dxa" w:w="7992"/>
            <w:vAlign w:val="center"/>
            <w:tcMar>
              <w:top w:w="80" w:type="dxa"/>
              <w:start w:w="100" w:type="dxa"/>
              <w:bottom w:w="80" w:type="dxa"/>
              <w:end w:w="100" w:type="dxa"/>
            </w:tcMar>
          </w:tcPr>
          <w:p>
            <w:r/>
            <w:r>
              <w:rPr>
                <w:rFonts w:ascii="Aptos" w:hAnsi="Aptos"/>
                <w:b w:val="0"/>
                <w:sz w:val="17"/>
              </w:rPr>
              <w:t>RFID without the corresponding sensor detection is ignored.</w:t>
            </w:r>
          </w:p>
        </w:tc>
      </w:tr>
      <w:tr>
        <w:trPr>
          <w:cantSplit/>
        </w:trPr>
        <w:tc>
          <w:tcPr>
            <w:tcW w:type="dxa" w:w="864"/>
            <w:vAlign w:val="center"/>
            <w:tcMar>
              <w:top w:w="80" w:type="dxa"/>
              <w:start w:w="100" w:type="dxa"/>
              <w:bottom w:w="80" w:type="dxa"/>
              <w:end w:w="100" w:type="dxa"/>
            </w:tcMar>
            <w:shd w:fill="F8FAFC"/>
          </w:tcPr>
          <w:p>
            <w:r/>
            <w:r>
              <w:rPr>
                <w:rFonts w:ascii="Aptos" w:hAnsi="Aptos"/>
                <w:b w:val="0"/>
                <w:sz w:val="17"/>
              </w:rPr>
              <w:t>[ ]</w:t>
            </w:r>
          </w:p>
        </w:tc>
        <w:tc>
          <w:tcPr>
            <w:tcW w:type="dxa" w:w="1080"/>
            <w:vAlign w:val="center"/>
            <w:tcMar>
              <w:top w:w="80" w:type="dxa"/>
              <w:start w:w="100" w:type="dxa"/>
              <w:bottom w:w="80" w:type="dxa"/>
              <w:end w:w="100" w:type="dxa"/>
            </w:tcMar>
            <w:shd w:fill="F8FAFC"/>
          </w:tcPr>
          <w:p>
            <w:r/>
            <w:r>
              <w:rPr>
                <w:rFonts w:ascii="Aptos" w:hAnsi="Aptos"/>
                <w:b w:val="0"/>
                <w:sz w:val="17"/>
              </w:rPr>
              <w:t>AC-07</w:t>
            </w:r>
          </w:p>
        </w:tc>
        <w:tc>
          <w:tcPr>
            <w:tcW w:type="dxa" w:w="7992"/>
            <w:vAlign w:val="center"/>
            <w:tcMar>
              <w:top w:w="80" w:type="dxa"/>
              <w:start w:w="100" w:type="dxa"/>
              <w:bottom w:w="80" w:type="dxa"/>
              <w:end w:w="100" w:type="dxa"/>
            </w:tcMar>
            <w:shd w:fill="F8FAFC"/>
          </w:tcPr>
          <w:p>
            <w:r/>
            <w:r>
              <w:rPr>
                <w:rFonts w:ascii="Aptos" w:hAnsi="Aptos"/>
                <w:b w:val="0"/>
                <w:sz w:val="17"/>
              </w:rPr>
              <w:t>Repeated RFID reads within duplicate interval create only one process.</w:t>
            </w:r>
          </w:p>
        </w:tc>
      </w:tr>
      <w:tr>
        <w:trPr>
          <w:cantSplit/>
        </w:trPr>
        <w:tc>
          <w:tcPr>
            <w:tcW w:type="dxa" w:w="864"/>
            <w:vAlign w:val="center"/>
            <w:tcMar>
              <w:top w:w="80" w:type="dxa"/>
              <w:start w:w="100" w:type="dxa"/>
              <w:bottom w:w="80" w:type="dxa"/>
              <w:end w:w="100" w:type="dxa"/>
            </w:tcMar>
          </w:tcPr>
          <w:p>
            <w:r/>
            <w:r>
              <w:rPr>
                <w:rFonts w:ascii="Aptos" w:hAnsi="Aptos"/>
                <w:b w:val="0"/>
                <w:sz w:val="17"/>
              </w:rPr>
              <w:t>[ ]</w:t>
            </w:r>
          </w:p>
        </w:tc>
        <w:tc>
          <w:tcPr>
            <w:tcW w:type="dxa" w:w="1080"/>
            <w:vAlign w:val="center"/>
            <w:tcMar>
              <w:top w:w="80" w:type="dxa"/>
              <w:start w:w="100" w:type="dxa"/>
              <w:bottom w:w="80" w:type="dxa"/>
              <w:end w:w="100" w:type="dxa"/>
            </w:tcMar>
          </w:tcPr>
          <w:p>
            <w:r/>
            <w:r>
              <w:rPr>
                <w:rFonts w:ascii="Aptos" w:hAnsi="Aptos"/>
                <w:b w:val="0"/>
                <w:sz w:val="17"/>
              </w:rPr>
              <w:t>AC-08</w:t>
            </w:r>
          </w:p>
        </w:tc>
        <w:tc>
          <w:tcPr>
            <w:tcW w:type="dxa" w:w="7992"/>
            <w:vAlign w:val="center"/>
            <w:tcMar>
              <w:top w:w="80" w:type="dxa"/>
              <w:start w:w="100" w:type="dxa"/>
              <w:bottom w:w="80" w:type="dxa"/>
              <w:end w:w="100" w:type="dxa"/>
            </w:tcMar>
          </w:tcPr>
          <w:p>
            <w:r/>
            <w:r>
              <w:rPr>
                <w:rFonts w:ascii="Aptos" w:hAnsi="Aptos"/>
                <w:b w:val="0"/>
                <w:sz w:val="17"/>
              </w:rPr>
              <w:t>Second IN attempt for a vehicle already inside is rejected.</w:t>
            </w:r>
          </w:p>
        </w:tc>
      </w:tr>
      <w:tr>
        <w:trPr>
          <w:cantSplit/>
        </w:trPr>
        <w:tc>
          <w:tcPr>
            <w:tcW w:type="dxa" w:w="864"/>
            <w:vAlign w:val="center"/>
            <w:tcMar>
              <w:top w:w="80" w:type="dxa"/>
              <w:start w:w="100" w:type="dxa"/>
              <w:bottom w:w="80" w:type="dxa"/>
              <w:end w:w="100" w:type="dxa"/>
            </w:tcMar>
            <w:shd w:fill="F8FAFC"/>
          </w:tcPr>
          <w:p>
            <w:r/>
            <w:r>
              <w:rPr>
                <w:rFonts w:ascii="Aptos" w:hAnsi="Aptos"/>
                <w:b w:val="0"/>
                <w:sz w:val="17"/>
              </w:rPr>
              <w:t>[ ]</w:t>
            </w:r>
          </w:p>
        </w:tc>
        <w:tc>
          <w:tcPr>
            <w:tcW w:type="dxa" w:w="1080"/>
            <w:vAlign w:val="center"/>
            <w:tcMar>
              <w:top w:w="80" w:type="dxa"/>
              <w:start w:w="100" w:type="dxa"/>
              <w:bottom w:w="80" w:type="dxa"/>
              <w:end w:w="100" w:type="dxa"/>
            </w:tcMar>
            <w:shd w:fill="F8FAFC"/>
          </w:tcPr>
          <w:p>
            <w:r/>
            <w:r>
              <w:rPr>
                <w:rFonts w:ascii="Aptos" w:hAnsi="Aptos"/>
                <w:b w:val="0"/>
                <w:sz w:val="17"/>
              </w:rPr>
              <w:t>AC-09</w:t>
            </w:r>
          </w:p>
        </w:tc>
        <w:tc>
          <w:tcPr>
            <w:tcW w:type="dxa" w:w="7992"/>
            <w:vAlign w:val="center"/>
            <w:tcMar>
              <w:top w:w="80" w:type="dxa"/>
              <w:start w:w="100" w:type="dxa"/>
              <w:bottom w:w="80" w:type="dxa"/>
              <w:end w:w="100" w:type="dxa"/>
            </w:tcMar>
            <w:shd w:fill="F8FAFC"/>
          </w:tcPr>
          <w:p>
            <w:r/>
            <w:r>
              <w:rPr>
                <w:rFonts w:ascii="Aptos" w:hAnsi="Aptos"/>
                <w:b w:val="0"/>
                <w:sz w:val="17"/>
              </w:rPr>
              <w:t>Valid OUT with matching IN trip opens OUT barrier and does not debit.</w:t>
            </w:r>
          </w:p>
        </w:tc>
      </w:tr>
      <w:tr>
        <w:trPr>
          <w:cantSplit/>
        </w:trPr>
        <w:tc>
          <w:tcPr>
            <w:tcW w:type="dxa" w:w="864"/>
            <w:vAlign w:val="center"/>
            <w:tcMar>
              <w:top w:w="80" w:type="dxa"/>
              <w:start w:w="100" w:type="dxa"/>
              <w:bottom w:w="80" w:type="dxa"/>
              <w:end w:w="100" w:type="dxa"/>
            </w:tcMar>
          </w:tcPr>
          <w:p>
            <w:r/>
            <w:r>
              <w:rPr>
                <w:rFonts w:ascii="Aptos" w:hAnsi="Aptos"/>
                <w:b w:val="0"/>
                <w:sz w:val="17"/>
              </w:rPr>
              <w:t>[ ]</w:t>
            </w:r>
          </w:p>
        </w:tc>
        <w:tc>
          <w:tcPr>
            <w:tcW w:type="dxa" w:w="1080"/>
            <w:vAlign w:val="center"/>
            <w:tcMar>
              <w:top w:w="80" w:type="dxa"/>
              <w:start w:w="100" w:type="dxa"/>
              <w:bottom w:w="80" w:type="dxa"/>
              <w:end w:w="100" w:type="dxa"/>
            </w:tcMar>
          </w:tcPr>
          <w:p>
            <w:r/>
            <w:r>
              <w:rPr>
                <w:rFonts w:ascii="Aptos" w:hAnsi="Aptos"/>
                <w:b w:val="0"/>
                <w:sz w:val="17"/>
              </w:rPr>
              <w:t>AC-10</w:t>
            </w:r>
          </w:p>
        </w:tc>
        <w:tc>
          <w:tcPr>
            <w:tcW w:type="dxa" w:w="7992"/>
            <w:vAlign w:val="center"/>
            <w:tcMar>
              <w:top w:w="80" w:type="dxa"/>
              <w:start w:w="100" w:type="dxa"/>
              <w:bottom w:w="80" w:type="dxa"/>
              <w:end w:w="100" w:type="dxa"/>
            </w:tcMar>
          </w:tcPr>
          <w:p>
            <w:r/>
            <w:r>
              <w:rPr>
                <w:rFonts w:ascii="Aptos" w:hAnsi="Aptos"/>
                <w:b w:val="0"/>
                <w:sz w:val="17"/>
              </w:rPr>
              <w:t>OUT without matching IN trip is rejected.</w:t>
            </w:r>
          </w:p>
        </w:tc>
      </w:tr>
      <w:tr>
        <w:trPr>
          <w:cantSplit/>
        </w:trPr>
        <w:tc>
          <w:tcPr>
            <w:tcW w:type="dxa" w:w="864"/>
            <w:vAlign w:val="center"/>
            <w:tcMar>
              <w:top w:w="80" w:type="dxa"/>
              <w:start w:w="100" w:type="dxa"/>
              <w:bottom w:w="80" w:type="dxa"/>
              <w:end w:w="100" w:type="dxa"/>
            </w:tcMar>
            <w:shd w:fill="F8FAFC"/>
          </w:tcPr>
          <w:p>
            <w:r/>
            <w:r>
              <w:rPr>
                <w:rFonts w:ascii="Aptos" w:hAnsi="Aptos"/>
                <w:b w:val="0"/>
                <w:sz w:val="17"/>
              </w:rPr>
              <w:t>[ ]</w:t>
            </w:r>
          </w:p>
        </w:tc>
        <w:tc>
          <w:tcPr>
            <w:tcW w:type="dxa" w:w="1080"/>
            <w:vAlign w:val="center"/>
            <w:tcMar>
              <w:top w:w="80" w:type="dxa"/>
              <w:start w:w="100" w:type="dxa"/>
              <w:bottom w:w="80" w:type="dxa"/>
              <w:end w:w="100" w:type="dxa"/>
            </w:tcMar>
            <w:shd w:fill="F8FAFC"/>
          </w:tcPr>
          <w:p>
            <w:r/>
            <w:r>
              <w:rPr>
                <w:rFonts w:ascii="Aptos" w:hAnsi="Aptos"/>
                <w:b w:val="0"/>
                <w:sz w:val="17"/>
              </w:rPr>
              <w:t>AC-11</w:t>
            </w:r>
          </w:p>
        </w:tc>
        <w:tc>
          <w:tcPr>
            <w:tcW w:type="dxa" w:w="7992"/>
            <w:vAlign w:val="center"/>
            <w:tcMar>
              <w:top w:w="80" w:type="dxa"/>
              <w:start w:w="100" w:type="dxa"/>
              <w:bottom w:w="80" w:type="dxa"/>
              <w:end w:w="100" w:type="dxa"/>
            </w:tcMar>
            <w:shd w:fill="F8FAFC"/>
          </w:tcPr>
          <w:p>
            <w:r/>
            <w:r>
              <w:rPr>
                <w:rFonts w:ascii="Aptos" w:hAnsi="Aptos"/>
                <w:b w:val="0"/>
                <w:sz w:val="17"/>
              </w:rPr>
              <w:t>Both RTSP live feeds remain visible and recover after a temporary disconnect.</w:t>
            </w:r>
          </w:p>
        </w:tc>
      </w:tr>
      <w:tr>
        <w:trPr>
          <w:cantSplit/>
        </w:trPr>
        <w:tc>
          <w:tcPr>
            <w:tcW w:type="dxa" w:w="864"/>
            <w:vAlign w:val="center"/>
            <w:tcMar>
              <w:top w:w="80" w:type="dxa"/>
              <w:start w:w="100" w:type="dxa"/>
              <w:bottom w:w="80" w:type="dxa"/>
              <w:end w:w="100" w:type="dxa"/>
            </w:tcMar>
          </w:tcPr>
          <w:p>
            <w:r/>
            <w:r>
              <w:rPr>
                <w:rFonts w:ascii="Aptos" w:hAnsi="Aptos"/>
                <w:b w:val="0"/>
                <w:sz w:val="17"/>
              </w:rPr>
              <w:t>[ ]</w:t>
            </w:r>
          </w:p>
        </w:tc>
        <w:tc>
          <w:tcPr>
            <w:tcW w:type="dxa" w:w="1080"/>
            <w:vAlign w:val="center"/>
            <w:tcMar>
              <w:top w:w="80" w:type="dxa"/>
              <w:start w:w="100" w:type="dxa"/>
              <w:bottom w:w="80" w:type="dxa"/>
              <w:end w:w="100" w:type="dxa"/>
            </w:tcMar>
          </w:tcPr>
          <w:p>
            <w:r/>
            <w:r>
              <w:rPr>
                <w:rFonts w:ascii="Aptos" w:hAnsi="Aptos"/>
                <w:b w:val="0"/>
                <w:sz w:val="17"/>
              </w:rPr>
              <w:t>AC-12</w:t>
            </w:r>
          </w:p>
        </w:tc>
        <w:tc>
          <w:tcPr>
            <w:tcW w:type="dxa" w:w="7992"/>
            <w:vAlign w:val="center"/>
            <w:tcMar>
              <w:top w:w="80" w:type="dxa"/>
              <w:start w:w="100" w:type="dxa"/>
              <w:bottom w:w="80" w:type="dxa"/>
              <w:end w:w="100" w:type="dxa"/>
            </w:tcMar>
          </w:tcPr>
          <w:p>
            <w:r/>
            <w:r>
              <w:rPr>
                <w:rFonts w:ascii="Aptos" w:hAnsi="Aptos"/>
                <w:b w:val="0"/>
                <w:sz w:val="17"/>
              </w:rPr>
              <w:t>Snapshot is attempted after configured process-wait time.</w:t>
            </w:r>
          </w:p>
        </w:tc>
      </w:tr>
      <w:tr>
        <w:trPr>
          <w:cantSplit/>
        </w:trPr>
        <w:tc>
          <w:tcPr>
            <w:tcW w:type="dxa" w:w="864"/>
            <w:vAlign w:val="center"/>
            <w:tcMar>
              <w:top w:w="80" w:type="dxa"/>
              <w:start w:w="100" w:type="dxa"/>
              <w:bottom w:w="80" w:type="dxa"/>
              <w:end w:w="100" w:type="dxa"/>
            </w:tcMar>
            <w:shd w:fill="F8FAFC"/>
          </w:tcPr>
          <w:p>
            <w:r/>
            <w:r>
              <w:rPr>
                <w:rFonts w:ascii="Aptos" w:hAnsi="Aptos"/>
                <w:b w:val="0"/>
                <w:sz w:val="17"/>
              </w:rPr>
              <w:t>[ ]</w:t>
            </w:r>
          </w:p>
        </w:tc>
        <w:tc>
          <w:tcPr>
            <w:tcW w:type="dxa" w:w="1080"/>
            <w:vAlign w:val="center"/>
            <w:tcMar>
              <w:top w:w="80" w:type="dxa"/>
              <w:start w:w="100" w:type="dxa"/>
              <w:bottom w:w="80" w:type="dxa"/>
              <w:end w:w="100" w:type="dxa"/>
            </w:tcMar>
            <w:shd w:fill="F8FAFC"/>
          </w:tcPr>
          <w:p>
            <w:r/>
            <w:r>
              <w:rPr>
                <w:rFonts w:ascii="Aptos" w:hAnsi="Aptos"/>
                <w:b w:val="0"/>
                <w:sz w:val="17"/>
              </w:rPr>
              <w:t>AC-13</w:t>
            </w:r>
          </w:p>
        </w:tc>
        <w:tc>
          <w:tcPr>
            <w:tcW w:type="dxa" w:w="7992"/>
            <w:vAlign w:val="center"/>
            <w:tcMar>
              <w:top w:w="80" w:type="dxa"/>
              <w:start w:w="100" w:type="dxa"/>
              <w:bottom w:w="80" w:type="dxa"/>
              <w:end w:w="100" w:type="dxa"/>
            </w:tcMar>
            <w:shd w:fill="F8FAFC"/>
          </w:tcPr>
          <w:p>
            <w:r/>
            <w:r>
              <w:rPr>
                <w:rFonts w:ascii="Aptos" w:hAnsi="Aptos"/>
                <w:b w:val="0"/>
                <w:sz w:val="17"/>
              </w:rPr>
              <w:t>IN/OUT light, buzzer, open and close commands match the approved protocol.</w:t>
            </w:r>
          </w:p>
        </w:tc>
      </w:tr>
      <w:tr>
        <w:trPr>
          <w:cantSplit/>
        </w:trPr>
        <w:tc>
          <w:tcPr>
            <w:tcW w:type="dxa" w:w="864"/>
            <w:vAlign w:val="center"/>
            <w:tcMar>
              <w:top w:w="80" w:type="dxa"/>
              <w:start w:w="100" w:type="dxa"/>
              <w:bottom w:w="80" w:type="dxa"/>
              <w:end w:w="100" w:type="dxa"/>
            </w:tcMar>
          </w:tcPr>
          <w:p>
            <w:r/>
            <w:r>
              <w:rPr>
                <w:rFonts w:ascii="Aptos" w:hAnsi="Aptos"/>
                <w:b w:val="0"/>
                <w:sz w:val="17"/>
              </w:rPr>
              <w:t>[ ]</w:t>
            </w:r>
          </w:p>
        </w:tc>
        <w:tc>
          <w:tcPr>
            <w:tcW w:type="dxa" w:w="1080"/>
            <w:vAlign w:val="center"/>
            <w:tcMar>
              <w:top w:w="80" w:type="dxa"/>
              <w:start w:w="100" w:type="dxa"/>
              <w:bottom w:w="80" w:type="dxa"/>
              <w:end w:w="100" w:type="dxa"/>
            </w:tcMar>
          </w:tcPr>
          <w:p>
            <w:r/>
            <w:r>
              <w:rPr>
                <w:rFonts w:ascii="Aptos" w:hAnsi="Aptos"/>
                <w:b w:val="0"/>
                <w:sz w:val="17"/>
              </w:rPr>
              <w:t>AC-14</w:t>
            </w:r>
          </w:p>
        </w:tc>
        <w:tc>
          <w:tcPr>
            <w:tcW w:type="dxa" w:w="7992"/>
            <w:vAlign w:val="center"/>
            <w:tcMar>
              <w:top w:w="80" w:type="dxa"/>
              <w:start w:w="100" w:type="dxa"/>
              <w:bottom w:w="80" w:type="dxa"/>
              <w:end w:w="100" w:type="dxa"/>
            </w:tcMar>
          </w:tcPr>
          <w:p>
            <w:r/>
            <w:r>
              <w:rPr>
                <w:rFonts w:ascii="Aptos" w:hAnsi="Aptos"/>
                <w:b w:val="0"/>
                <w:sz w:val="17"/>
              </w:rPr>
              <w:t>Application continues processing while MQTT and FTP/SFTP are disconnected.</w:t>
            </w:r>
          </w:p>
        </w:tc>
      </w:tr>
      <w:tr>
        <w:trPr>
          <w:cantSplit/>
        </w:trPr>
        <w:tc>
          <w:tcPr>
            <w:tcW w:type="dxa" w:w="864"/>
            <w:vAlign w:val="center"/>
            <w:tcMar>
              <w:top w:w="80" w:type="dxa"/>
              <w:start w:w="100" w:type="dxa"/>
              <w:bottom w:w="80" w:type="dxa"/>
              <w:end w:w="100" w:type="dxa"/>
            </w:tcMar>
            <w:shd w:fill="F8FAFC"/>
          </w:tcPr>
          <w:p>
            <w:r/>
            <w:r>
              <w:rPr>
                <w:rFonts w:ascii="Aptos" w:hAnsi="Aptos"/>
                <w:b w:val="0"/>
                <w:sz w:val="17"/>
              </w:rPr>
              <w:t>[ ]</w:t>
            </w:r>
          </w:p>
        </w:tc>
        <w:tc>
          <w:tcPr>
            <w:tcW w:type="dxa" w:w="1080"/>
            <w:vAlign w:val="center"/>
            <w:tcMar>
              <w:top w:w="80" w:type="dxa"/>
              <w:start w:w="100" w:type="dxa"/>
              <w:bottom w:w="80" w:type="dxa"/>
              <w:end w:w="100" w:type="dxa"/>
            </w:tcMar>
            <w:shd w:fill="F8FAFC"/>
          </w:tcPr>
          <w:p>
            <w:r/>
            <w:r>
              <w:rPr>
                <w:rFonts w:ascii="Aptos" w:hAnsi="Aptos"/>
                <w:b w:val="0"/>
                <w:sz w:val="17"/>
              </w:rPr>
              <w:t>AC-15</w:t>
            </w:r>
          </w:p>
        </w:tc>
        <w:tc>
          <w:tcPr>
            <w:tcW w:type="dxa" w:w="7992"/>
            <w:vAlign w:val="center"/>
            <w:tcMar>
              <w:top w:w="80" w:type="dxa"/>
              <w:start w:w="100" w:type="dxa"/>
              <w:bottom w:w="80" w:type="dxa"/>
              <w:end w:w="100" w:type="dxa"/>
            </w:tcMar>
            <w:shd w:fill="F8FAFC"/>
          </w:tcPr>
          <w:p>
            <w:r/>
            <w:r>
              <w:rPr>
                <w:rFonts w:ascii="Aptos" w:hAnsi="Aptos"/>
                <w:b w:val="0"/>
                <w:sz w:val="17"/>
              </w:rPr>
              <w:t>Pending transactions and images upload after connectivity returns without duplicates.</w:t>
            </w:r>
          </w:p>
        </w:tc>
      </w:tr>
      <w:tr>
        <w:trPr>
          <w:cantSplit/>
        </w:trPr>
        <w:tc>
          <w:tcPr>
            <w:tcW w:type="dxa" w:w="864"/>
            <w:vAlign w:val="center"/>
            <w:tcMar>
              <w:top w:w="80" w:type="dxa"/>
              <w:start w:w="100" w:type="dxa"/>
              <w:bottom w:w="80" w:type="dxa"/>
              <w:end w:w="100" w:type="dxa"/>
            </w:tcMar>
          </w:tcPr>
          <w:p>
            <w:r/>
            <w:r>
              <w:rPr>
                <w:rFonts w:ascii="Aptos" w:hAnsi="Aptos"/>
                <w:b w:val="0"/>
                <w:sz w:val="17"/>
              </w:rPr>
              <w:t>[ ]</w:t>
            </w:r>
          </w:p>
        </w:tc>
        <w:tc>
          <w:tcPr>
            <w:tcW w:type="dxa" w:w="1080"/>
            <w:vAlign w:val="center"/>
            <w:tcMar>
              <w:top w:w="80" w:type="dxa"/>
              <w:start w:w="100" w:type="dxa"/>
              <w:bottom w:w="80" w:type="dxa"/>
              <w:end w:w="100" w:type="dxa"/>
            </w:tcMar>
          </w:tcPr>
          <w:p>
            <w:r/>
            <w:r>
              <w:rPr>
                <w:rFonts w:ascii="Aptos" w:hAnsi="Aptos"/>
                <w:b w:val="0"/>
                <w:sz w:val="17"/>
              </w:rPr>
              <w:t>AC-16</w:t>
            </w:r>
          </w:p>
        </w:tc>
        <w:tc>
          <w:tcPr>
            <w:tcW w:type="dxa" w:w="7992"/>
            <w:vAlign w:val="center"/>
            <w:tcMar>
              <w:top w:w="80" w:type="dxa"/>
              <w:start w:w="100" w:type="dxa"/>
              <w:bottom w:w="80" w:type="dxa"/>
              <w:end w:w="100" w:type="dxa"/>
            </w:tcMar>
          </w:tcPr>
          <w:p>
            <w:r/>
            <w:r>
              <w:rPr>
                <w:rFonts w:ascii="Aptos" w:hAnsi="Aptos"/>
                <w:b w:val="0"/>
                <w:sz w:val="17"/>
              </w:rPr>
              <w:t>Excel/CSV import identifies conflicts and correctly displays imported vehicle numbers.</w:t>
            </w:r>
          </w:p>
        </w:tc>
      </w:tr>
      <w:tr>
        <w:trPr>
          <w:cantSplit/>
        </w:trPr>
        <w:tc>
          <w:tcPr>
            <w:tcW w:type="dxa" w:w="864"/>
            <w:vAlign w:val="center"/>
            <w:tcMar>
              <w:top w:w="80" w:type="dxa"/>
              <w:start w:w="100" w:type="dxa"/>
              <w:bottom w:w="80" w:type="dxa"/>
              <w:end w:w="100" w:type="dxa"/>
            </w:tcMar>
            <w:shd w:fill="F8FAFC"/>
          </w:tcPr>
          <w:p>
            <w:r/>
            <w:r>
              <w:rPr>
                <w:rFonts w:ascii="Aptos" w:hAnsi="Aptos"/>
                <w:b w:val="0"/>
                <w:sz w:val="17"/>
              </w:rPr>
              <w:t>[ ]</w:t>
            </w:r>
          </w:p>
        </w:tc>
        <w:tc>
          <w:tcPr>
            <w:tcW w:type="dxa" w:w="1080"/>
            <w:vAlign w:val="center"/>
            <w:tcMar>
              <w:top w:w="80" w:type="dxa"/>
              <w:start w:w="100" w:type="dxa"/>
              <w:bottom w:w="80" w:type="dxa"/>
              <w:end w:w="100" w:type="dxa"/>
            </w:tcMar>
            <w:shd w:fill="F8FAFC"/>
          </w:tcPr>
          <w:p>
            <w:r/>
            <w:r>
              <w:rPr>
                <w:rFonts w:ascii="Aptos" w:hAnsi="Aptos"/>
                <w:b w:val="0"/>
                <w:sz w:val="17"/>
              </w:rPr>
              <w:t>AC-17</w:t>
            </w:r>
          </w:p>
        </w:tc>
        <w:tc>
          <w:tcPr>
            <w:tcW w:type="dxa" w:w="7992"/>
            <w:vAlign w:val="center"/>
            <w:tcMar>
              <w:top w:w="80" w:type="dxa"/>
              <w:start w:w="100" w:type="dxa"/>
              <w:bottom w:w="80" w:type="dxa"/>
              <w:end w:w="100" w:type="dxa"/>
            </w:tcMar>
            <w:shd w:fill="F8FAFC"/>
          </w:tcPr>
          <w:p>
            <w:r/>
            <w:r>
              <w:rPr>
                <w:rFonts w:ascii="Aptos" w:hAnsi="Aptos"/>
                <w:b w:val="0"/>
                <w:sz w:val="17"/>
              </w:rPr>
              <w:t>Status Log and Server Log show their respective events separately.</w:t>
            </w:r>
          </w:p>
        </w:tc>
      </w:tr>
      <w:tr>
        <w:trPr>
          <w:cantSplit/>
        </w:trPr>
        <w:tc>
          <w:tcPr>
            <w:tcW w:type="dxa" w:w="864"/>
            <w:vAlign w:val="center"/>
            <w:tcMar>
              <w:top w:w="80" w:type="dxa"/>
              <w:start w:w="100" w:type="dxa"/>
              <w:bottom w:w="80" w:type="dxa"/>
              <w:end w:w="100" w:type="dxa"/>
            </w:tcMar>
          </w:tcPr>
          <w:p>
            <w:r/>
            <w:r>
              <w:rPr>
                <w:rFonts w:ascii="Aptos" w:hAnsi="Aptos"/>
                <w:b w:val="0"/>
                <w:sz w:val="17"/>
              </w:rPr>
              <w:t>[ ]</w:t>
            </w:r>
          </w:p>
        </w:tc>
        <w:tc>
          <w:tcPr>
            <w:tcW w:type="dxa" w:w="1080"/>
            <w:vAlign w:val="center"/>
            <w:tcMar>
              <w:top w:w="80" w:type="dxa"/>
              <w:start w:w="100" w:type="dxa"/>
              <w:bottom w:w="80" w:type="dxa"/>
              <w:end w:w="100" w:type="dxa"/>
            </w:tcMar>
          </w:tcPr>
          <w:p>
            <w:r/>
            <w:r>
              <w:rPr>
                <w:rFonts w:ascii="Aptos" w:hAnsi="Aptos"/>
                <w:b w:val="0"/>
                <w:sz w:val="17"/>
              </w:rPr>
              <w:t>AC-18</w:t>
            </w:r>
          </w:p>
        </w:tc>
        <w:tc>
          <w:tcPr>
            <w:tcW w:type="dxa" w:w="7992"/>
            <w:vAlign w:val="center"/>
            <w:tcMar>
              <w:top w:w="80" w:type="dxa"/>
              <w:start w:w="100" w:type="dxa"/>
              <w:bottom w:w="80" w:type="dxa"/>
              <w:end w:w="100" w:type="dxa"/>
            </w:tcMar>
          </w:tcPr>
          <w:p>
            <w:r/>
            <w:r>
              <w:rPr>
                <w:rFonts w:ascii="Aptos" w:hAnsi="Aptos"/>
                <w:b w:val="0"/>
                <w:sz w:val="17"/>
              </w:rPr>
              <w:t>Manual barrier and correction actions are audit logged.</w:t>
            </w:r>
          </w:p>
        </w:tc>
      </w:tr>
      <w:tr>
        <w:trPr>
          <w:cantSplit/>
        </w:trPr>
        <w:tc>
          <w:tcPr>
            <w:tcW w:type="dxa" w:w="864"/>
            <w:vAlign w:val="center"/>
            <w:tcMar>
              <w:top w:w="80" w:type="dxa"/>
              <w:start w:w="100" w:type="dxa"/>
              <w:bottom w:w="80" w:type="dxa"/>
              <w:end w:w="100" w:type="dxa"/>
            </w:tcMar>
            <w:shd w:fill="F8FAFC"/>
          </w:tcPr>
          <w:p>
            <w:r/>
            <w:r>
              <w:rPr>
                <w:rFonts w:ascii="Aptos" w:hAnsi="Aptos"/>
                <w:b w:val="0"/>
                <w:sz w:val="17"/>
              </w:rPr>
              <w:t>[ ]</w:t>
            </w:r>
          </w:p>
        </w:tc>
        <w:tc>
          <w:tcPr>
            <w:tcW w:type="dxa" w:w="1080"/>
            <w:vAlign w:val="center"/>
            <w:tcMar>
              <w:top w:w="80" w:type="dxa"/>
              <w:start w:w="100" w:type="dxa"/>
              <w:bottom w:w="80" w:type="dxa"/>
              <w:end w:w="100" w:type="dxa"/>
            </w:tcMar>
            <w:shd w:fill="F8FAFC"/>
          </w:tcPr>
          <w:p>
            <w:r/>
            <w:r>
              <w:rPr>
                <w:rFonts w:ascii="Aptos" w:hAnsi="Aptos"/>
                <w:b w:val="0"/>
                <w:sz w:val="17"/>
              </w:rPr>
              <w:t>AC-19</w:t>
            </w:r>
          </w:p>
        </w:tc>
        <w:tc>
          <w:tcPr>
            <w:tcW w:type="dxa" w:w="7992"/>
            <w:vAlign w:val="center"/>
            <w:tcMar>
              <w:top w:w="80" w:type="dxa"/>
              <w:start w:w="100" w:type="dxa"/>
              <w:bottom w:w="80" w:type="dxa"/>
              <w:end w:w="100" w:type="dxa"/>
            </w:tcMar>
            <w:shd w:fill="F8FAFC"/>
          </w:tcPr>
          <w:p>
            <w:r/>
            <w:r>
              <w:rPr>
                <w:rFonts w:ascii="Aptos" w:hAnsi="Aptos"/>
                <w:b w:val="0"/>
                <w:sz w:val="17"/>
              </w:rPr>
              <w:t>All editable configuration values persist after restart.</w:t>
            </w:r>
          </w:p>
        </w:tc>
      </w:tr>
      <w:tr>
        <w:trPr>
          <w:cantSplit/>
        </w:trPr>
        <w:tc>
          <w:tcPr>
            <w:tcW w:type="dxa" w:w="864"/>
            <w:vAlign w:val="center"/>
            <w:tcMar>
              <w:top w:w="80" w:type="dxa"/>
              <w:start w:w="100" w:type="dxa"/>
              <w:bottom w:w="80" w:type="dxa"/>
              <w:end w:w="100" w:type="dxa"/>
            </w:tcMar>
          </w:tcPr>
          <w:p>
            <w:r/>
            <w:r>
              <w:rPr>
                <w:rFonts w:ascii="Aptos" w:hAnsi="Aptos"/>
                <w:b w:val="0"/>
                <w:sz w:val="17"/>
              </w:rPr>
              <w:t>[ ]</w:t>
            </w:r>
          </w:p>
        </w:tc>
        <w:tc>
          <w:tcPr>
            <w:tcW w:type="dxa" w:w="1080"/>
            <w:vAlign w:val="center"/>
            <w:tcMar>
              <w:top w:w="80" w:type="dxa"/>
              <w:start w:w="100" w:type="dxa"/>
              <w:bottom w:w="80" w:type="dxa"/>
              <w:end w:w="100" w:type="dxa"/>
            </w:tcMar>
          </w:tcPr>
          <w:p>
            <w:r/>
            <w:r>
              <w:rPr>
                <w:rFonts w:ascii="Aptos" w:hAnsi="Aptos"/>
                <w:b w:val="0"/>
                <w:sz w:val="17"/>
              </w:rPr>
              <w:t>AC-20</w:t>
            </w:r>
          </w:p>
        </w:tc>
        <w:tc>
          <w:tcPr>
            <w:tcW w:type="dxa" w:w="7992"/>
            <w:vAlign w:val="center"/>
            <w:tcMar>
              <w:top w:w="80" w:type="dxa"/>
              <w:start w:w="100" w:type="dxa"/>
              <w:bottom w:w="80" w:type="dxa"/>
              <w:end w:w="100" w:type="dxa"/>
            </w:tcMar>
          </w:tcPr>
          <w:p>
            <w:r/>
            <w:r>
              <w:rPr>
                <w:rFonts w:ascii="Aptos" w:hAnsi="Aptos"/>
                <w:b w:val="0"/>
                <w:sz w:val="17"/>
              </w:rPr>
              <w:t>UI is readable and usable on the agreed 15-inch monitor resolution.</w:t>
            </w:r>
          </w:p>
        </w:tc>
      </w:tr>
    </w:tbl>
    <w:p>
      <w:pPr>
        <w:spacing w:after="0"/>
      </w:pPr>
    </w:p>
    <w:p>
      <w:pPr>
        <w:pStyle w:val="Heading1"/>
      </w:pPr>
      <w:r>
        <w:t>23. Pending Technical Inputs</w:t>
      </w:r>
    </w:p>
    <w:p>
      <w:r>
        <w:t>The functional requirements are understood. The following device-specific information is still required before final protocol implementation and hardware acceptance testing.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648"/>
            <w:shd w:fill="17365D"/>
            <w:vAlign w:val="center"/>
            <w:tcMar>
              <w:top w:w="80" w:type="dxa"/>
              <w:start w:w="100" w:type="dxa"/>
              <w:bottom w:w="80" w:type="dxa"/>
              <w:end w:w="100" w:type="dxa"/>
            </w:tcMar>
          </w:tcPr>
          <w:p>
            <w:r/>
            <w:r>
              <w:rPr>
                <w:rFonts w:ascii="Aptos" w:hAnsi="Aptos"/>
                <w:b/>
                <w:color w:val="FFFFFF"/>
                <w:sz w:val="18"/>
              </w:rPr>
              <w:t>No.</w:t>
            </w:r>
          </w:p>
        </w:tc>
        <w:tc>
          <w:tcPr>
            <w:tcW w:type="dxa" w:w="4536"/>
            <w:shd w:fill="17365D"/>
            <w:vAlign w:val="center"/>
            <w:tcMar>
              <w:top w:w="80" w:type="dxa"/>
              <w:start w:w="100" w:type="dxa"/>
              <w:bottom w:w="80" w:type="dxa"/>
              <w:end w:w="100" w:type="dxa"/>
            </w:tcMar>
          </w:tcPr>
          <w:p>
            <w:r/>
            <w:r>
              <w:rPr>
                <w:rFonts w:ascii="Aptos" w:hAnsi="Aptos"/>
                <w:b/>
                <w:color w:val="FFFFFF"/>
                <w:sz w:val="18"/>
              </w:rPr>
              <w:t>Required Input</w:t>
            </w:r>
          </w:p>
        </w:tc>
        <w:tc>
          <w:tcPr>
            <w:tcW w:type="dxa" w:w="4752"/>
            <w:shd w:fill="17365D"/>
            <w:vAlign w:val="center"/>
            <w:tcMar>
              <w:top w:w="80" w:type="dxa"/>
              <w:start w:w="100" w:type="dxa"/>
              <w:bottom w:w="80" w:type="dxa"/>
              <w:end w:w="100" w:type="dxa"/>
            </w:tcMar>
          </w:tcPr>
          <w:p>
            <w:r/>
            <w:r>
              <w:rPr>
                <w:rFonts w:ascii="Aptos" w:hAnsi="Aptos"/>
                <w:b/>
                <w:color w:val="FFFFFF"/>
                <w:sz w:val="18"/>
              </w:rPr>
              <w:t>Why It Is Needed</w:t>
            </w:r>
          </w:p>
        </w:tc>
      </w:tr>
      <w:tr>
        <w:trPr>
          <w:cantSplit/>
        </w:trPr>
        <w:tc>
          <w:tcPr>
            <w:tcW w:type="dxa" w:w="648"/>
            <w:vAlign w:val="center"/>
            <w:tcMar>
              <w:top w:w="80" w:type="dxa"/>
              <w:start w:w="100" w:type="dxa"/>
              <w:bottom w:w="80" w:type="dxa"/>
              <w:end w:w="100" w:type="dxa"/>
            </w:tcMar>
            <w:shd w:fill="F8FAFC"/>
          </w:tcPr>
          <w:p>
            <w:r/>
            <w:r>
              <w:rPr>
                <w:rFonts w:ascii="Aptos" w:hAnsi="Aptos"/>
                <w:b w:val="0"/>
                <w:sz w:val="17"/>
              </w:rPr>
              <w:t>1</w:t>
            </w:r>
          </w:p>
        </w:tc>
        <w:tc>
          <w:tcPr>
            <w:tcW w:type="dxa" w:w="4536"/>
            <w:vAlign w:val="center"/>
            <w:tcMar>
              <w:top w:w="80" w:type="dxa"/>
              <w:start w:w="100" w:type="dxa"/>
              <w:bottom w:w="80" w:type="dxa"/>
              <w:end w:w="100" w:type="dxa"/>
            </w:tcMar>
            <w:shd w:fill="F8FAFC"/>
          </w:tcPr>
          <w:p>
            <w:r/>
            <w:r>
              <w:rPr>
                <w:rFonts w:ascii="Aptos" w:hAnsi="Aptos"/>
                <w:b w:val="0"/>
                <w:sz w:val="17"/>
              </w:rPr>
              <w:t>IN and OUT RFID reader brand/model, protocol and sample serial data</w:t>
            </w:r>
          </w:p>
        </w:tc>
        <w:tc>
          <w:tcPr>
            <w:tcW w:type="dxa" w:w="4752"/>
            <w:vAlign w:val="center"/>
            <w:tcMar>
              <w:top w:w="80" w:type="dxa"/>
              <w:start w:w="100" w:type="dxa"/>
              <w:bottom w:w="80" w:type="dxa"/>
              <w:end w:w="100" w:type="dxa"/>
            </w:tcMar>
            <w:shd w:fill="F8FAFC"/>
          </w:tcPr>
          <w:p>
            <w:r/>
            <w:r>
              <w:rPr>
                <w:rFonts w:ascii="Aptos" w:hAnsi="Aptos"/>
                <w:b w:val="0"/>
                <w:sz w:val="17"/>
              </w:rPr>
              <w:t>To implement framing, parsing, encoding and reader-specific behavior.</w:t>
            </w:r>
          </w:p>
        </w:tc>
      </w:tr>
      <w:tr>
        <w:trPr>
          <w:cantSplit/>
        </w:trPr>
        <w:tc>
          <w:tcPr>
            <w:tcW w:type="dxa" w:w="648"/>
            <w:vAlign w:val="center"/>
            <w:tcMar>
              <w:top w:w="80" w:type="dxa"/>
              <w:start w:w="100" w:type="dxa"/>
              <w:bottom w:w="80" w:type="dxa"/>
              <w:end w:w="100" w:type="dxa"/>
            </w:tcMar>
          </w:tcPr>
          <w:p>
            <w:r/>
            <w:r>
              <w:rPr>
                <w:rFonts w:ascii="Aptos" w:hAnsi="Aptos"/>
                <w:b w:val="0"/>
                <w:sz w:val="17"/>
              </w:rPr>
              <w:t>2</w:t>
            </w:r>
          </w:p>
        </w:tc>
        <w:tc>
          <w:tcPr>
            <w:tcW w:type="dxa" w:w="4536"/>
            <w:vAlign w:val="center"/>
            <w:tcMar>
              <w:top w:w="80" w:type="dxa"/>
              <w:start w:w="100" w:type="dxa"/>
              <w:bottom w:w="80" w:type="dxa"/>
              <w:end w:w="100" w:type="dxa"/>
            </w:tcMar>
          </w:tcPr>
          <w:p>
            <w:r/>
            <w:r>
              <w:rPr>
                <w:rFonts w:ascii="Aptos" w:hAnsi="Aptos"/>
                <w:b w:val="0"/>
                <w:sz w:val="17"/>
              </w:rPr>
              <w:t>RFID reader line endings, binary/ASCII format, checksum and repeated-read behavior</w:t>
            </w:r>
          </w:p>
        </w:tc>
        <w:tc>
          <w:tcPr>
            <w:tcW w:type="dxa" w:w="4752"/>
            <w:vAlign w:val="center"/>
            <w:tcMar>
              <w:top w:w="80" w:type="dxa"/>
              <w:start w:w="100" w:type="dxa"/>
              <w:bottom w:w="80" w:type="dxa"/>
              <w:end w:w="100" w:type="dxa"/>
            </w:tcMar>
          </w:tcPr>
          <w:p>
            <w:r/>
            <w:r>
              <w:rPr>
                <w:rFonts w:ascii="Aptos" w:hAnsi="Aptos"/>
                <w:b w:val="0"/>
                <w:sz w:val="17"/>
              </w:rPr>
              <w:t>To create a reliable parser and duplicate filter.</w:t>
            </w:r>
          </w:p>
        </w:tc>
      </w:tr>
      <w:tr>
        <w:trPr>
          <w:cantSplit/>
        </w:trPr>
        <w:tc>
          <w:tcPr>
            <w:tcW w:type="dxa" w:w="648"/>
            <w:vAlign w:val="center"/>
            <w:tcMar>
              <w:top w:w="80" w:type="dxa"/>
              <w:start w:w="100" w:type="dxa"/>
              <w:bottom w:w="80" w:type="dxa"/>
              <w:end w:w="100" w:type="dxa"/>
            </w:tcMar>
            <w:shd w:fill="F8FAFC"/>
          </w:tcPr>
          <w:p>
            <w:r/>
            <w:r>
              <w:rPr>
                <w:rFonts w:ascii="Aptos" w:hAnsi="Aptos"/>
                <w:b w:val="0"/>
                <w:sz w:val="17"/>
              </w:rPr>
              <w:t>3</w:t>
            </w:r>
          </w:p>
        </w:tc>
        <w:tc>
          <w:tcPr>
            <w:tcW w:type="dxa" w:w="4536"/>
            <w:vAlign w:val="center"/>
            <w:tcMar>
              <w:top w:w="80" w:type="dxa"/>
              <w:start w:w="100" w:type="dxa"/>
              <w:bottom w:w="80" w:type="dxa"/>
              <w:end w:w="100" w:type="dxa"/>
            </w:tcMar>
            <w:shd w:fill="F8FAFC"/>
          </w:tcPr>
          <w:p>
            <w:r/>
            <w:r>
              <w:rPr>
                <w:rFonts w:ascii="Aptos" w:hAnsi="Aptos"/>
                <w:b w:val="0"/>
                <w:sz w:val="17"/>
              </w:rPr>
              <w:t>Final control-unit command spelling, capitalization and line ending</w:t>
            </w:r>
          </w:p>
        </w:tc>
        <w:tc>
          <w:tcPr>
            <w:tcW w:type="dxa" w:w="4752"/>
            <w:vAlign w:val="center"/>
            <w:tcMar>
              <w:top w:w="80" w:type="dxa"/>
              <w:start w:w="100" w:type="dxa"/>
              <w:bottom w:w="80" w:type="dxa"/>
              <w:end w:w="100" w:type="dxa"/>
            </w:tcMar>
            <w:shd w:fill="F8FAFC"/>
          </w:tcPr>
          <w:p>
            <w:r/>
            <w:r>
              <w:rPr>
                <w:rFonts w:ascii="Aptos" w:hAnsi="Aptos"/>
                <w:b w:val="0"/>
                <w:sz w:val="17"/>
              </w:rPr>
              <w:t>To send exact compatible commands.</w:t>
            </w:r>
          </w:p>
        </w:tc>
      </w:tr>
      <w:tr>
        <w:trPr>
          <w:cantSplit/>
        </w:trPr>
        <w:tc>
          <w:tcPr>
            <w:tcW w:type="dxa" w:w="648"/>
            <w:vAlign w:val="center"/>
            <w:tcMar>
              <w:top w:w="80" w:type="dxa"/>
              <w:start w:w="100" w:type="dxa"/>
              <w:bottom w:w="80" w:type="dxa"/>
              <w:end w:w="100" w:type="dxa"/>
            </w:tcMar>
          </w:tcPr>
          <w:p>
            <w:r/>
            <w:r>
              <w:rPr>
                <w:rFonts w:ascii="Aptos" w:hAnsi="Aptos"/>
                <w:b w:val="0"/>
                <w:sz w:val="17"/>
              </w:rPr>
              <w:t>4</w:t>
            </w:r>
          </w:p>
        </w:tc>
        <w:tc>
          <w:tcPr>
            <w:tcW w:type="dxa" w:w="4536"/>
            <w:vAlign w:val="center"/>
            <w:tcMar>
              <w:top w:w="80" w:type="dxa"/>
              <w:start w:w="100" w:type="dxa"/>
              <w:bottom w:w="80" w:type="dxa"/>
              <w:end w:w="100" w:type="dxa"/>
            </w:tcMar>
          </w:tcPr>
          <w:p>
            <w:r/>
            <w:r>
              <w:rPr>
                <w:rFonts w:ascii="Aptos" w:hAnsi="Aptos"/>
                <w:b w:val="0"/>
                <w:sz w:val="17"/>
              </w:rPr>
              <w:t>Whether IN Detected / OUT Detected are sent once or repeatedly and whether a clear message exists</w:t>
            </w:r>
          </w:p>
        </w:tc>
        <w:tc>
          <w:tcPr>
            <w:tcW w:type="dxa" w:w="4752"/>
            <w:vAlign w:val="center"/>
            <w:tcMar>
              <w:top w:w="80" w:type="dxa"/>
              <w:start w:w="100" w:type="dxa"/>
              <w:bottom w:w="80" w:type="dxa"/>
              <w:end w:w="100" w:type="dxa"/>
            </w:tcMar>
          </w:tcPr>
          <w:p>
            <w:r/>
            <w:r>
              <w:rPr>
                <w:rFonts w:ascii="Aptos" w:hAnsi="Aptos"/>
                <w:b w:val="0"/>
                <w:sz w:val="17"/>
              </w:rPr>
              <w:t>To finalize sensor state and timeout rules.</w:t>
            </w:r>
          </w:p>
        </w:tc>
      </w:tr>
      <w:tr>
        <w:trPr>
          <w:cantSplit/>
        </w:trPr>
        <w:tc>
          <w:tcPr>
            <w:tcW w:type="dxa" w:w="648"/>
            <w:vAlign w:val="center"/>
            <w:tcMar>
              <w:top w:w="80" w:type="dxa"/>
              <w:start w:w="100" w:type="dxa"/>
              <w:bottom w:w="80" w:type="dxa"/>
              <w:end w:w="100" w:type="dxa"/>
            </w:tcMar>
            <w:shd w:fill="F8FAFC"/>
          </w:tcPr>
          <w:p>
            <w:r/>
            <w:r>
              <w:rPr>
                <w:rFonts w:ascii="Aptos" w:hAnsi="Aptos"/>
                <w:b w:val="0"/>
                <w:sz w:val="17"/>
              </w:rPr>
              <w:t>5</w:t>
            </w:r>
          </w:p>
        </w:tc>
        <w:tc>
          <w:tcPr>
            <w:tcW w:type="dxa" w:w="4536"/>
            <w:vAlign w:val="center"/>
            <w:tcMar>
              <w:top w:w="80" w:type="dxa"/>
              <w:start w:w="100" w:type="dxa"/>
              <w:bottom w:w="80" w:type="dxa"/>
              <w:end w:w="100" w:type="dxa"/>
            </w:tcMar>
            <w:shd w:fill="F8FAFC"/>
          </w:tcPr>
          <w:p>
            <w:r/>
            <w:r>
              <w:rPr>
                <w:rFonts w:ascii="Aptos" w:hAnsi="Aptos"/>
                <w:b w:val="0"/>
                <w:sz w:val="17"/>
              </w:rPr>
              <w:t>IN and OUT camera model, RTSP URLs, credentials and resolution page details</w:t>
            </w:r>
          </w:p>
        </w:tc>
        <w:tc>
          <w:tcPr>
            <w:tcW w:type="dxa" w:w="4752"/>
            <w:vAlign w:val="center"/>
            <w:tcMar>
              <w:top w:w="80" w:type="dxa"/>
              <w:start w:w="100" w:type="dxa"/>
              <w:bottom w:w="80" w:type="dxa"/>
              <w:end w:w="100" w:type="dxa"/>
            </w:tcMar>
            <w:shd w:fill="F8FAFC"/>
          </w:tcPr>
          <w:p>
            <w:r/>
            <w:r>
              <w:rPr>
                <w:rFonts w:ascii="Aptos" w:hAnsi="Aptos"/>
                <w:b w:val="0"/>
                <w:sz w:val="17"/>
              </w:rPr>
              <w:t>To validate live view, snapshot and reconnect behavior.</w:t>
            </w:r>
          </w:p>
        </w:tc>
      </w:tr>
      <w:tr>
        <w:trPr>
          <w:cantSplit/>
        </w:trPr>
        <w:tc>
          <w:tcPr>
            <w:tcW w:type="dxa" w:w="648"/>
            <w:vAlign w:val="center"/>
            <w:tcMar>
              <w:top w:w="80" w:type="dxa"/>
              <w:start w:w="100" w:type="dxa"/>
              <w:bottom w:w="80" w:type="dxa"/>
              <w:end w:w="100" w:type="dxa"/>
            </w:tcMar>
          </w:tcPr>
          <w:p>
            <w:r/>
            <w:r>
              <w:rPr>
                <w:rFonts w:ascii="Aptos" w:hAnsi="Aptos"/>
                <w:b w:val="0"/>
                <w:sz w:val="17"/>
              </w:rPr>
              <w:t>6</w:t>
            </w:r>
          </w:p>
        </w:tc>
        <w:tc>
          <w:tcPr>
            <w:tcW w:type="dxa" w:w="4536"/>
            <w:vAlign w:val="center"/>
            <w:tcMar>
              <w:top w:w="80" w:type="dxa"/>
              <w:start w:w="100" w:type="dxa"/>
              <w:bottom w:w="80" w:type="dxa"/>
              <w:end w:w="100" w:type="dxa"/>
            </w:tcMar>
          </w:tcPr>
          <w:p>
            <w:r/>
            <w:r>
              <w:rPr>
                <w:rFonts w:ascii="Aptos" w:hAnsi="Aptos"/>
                <w:b w:val="0"/>
                <w:sz w:val="17"/>
              </w:rPr>
              <w:t>MQTT broker details, topic names, JSON payloads, QoS, TLS certificates and server result codes</w:t>
            </w:r>
          </w:p>
        </w:tc>
        <w:tc>
          <w:tcPr>
            <w:tcW w:type="dxa" w:w="4752"/>
            <w:vAlign w:val="center"/>
            <w:tcMar>
              <w:top w:w="80" w:type="dxa"/>
              <w:start w:w="100" w:type="dxa"/>
              <w:bottom w:w="80" w:type="dxa"/>
              <w:end w:w="100" w:type="dxa"/>
            </w:tcMar>
          </w:tcPr>
          <w:p>
            <w:r/>
            <w:r>
              <w:rPr>
                <w:rFonts w:ascii="Aptos" w:hAnsi="Aptos"/>
                <w:b w:val="0"/>
                <w:sz w:val="17"/>
              </w:rPr>
              <w:t>To finalize synchronization and reconciliation.</w:t>
            </w:r>
          </w:p>
        </w:tc>
      </w:tr>
      <w:tr>
        <w:trPr>
          <w:cantSplit/>
        </w:trPr>
        <w:tc>
          <w:tcPr>
            <w:tcW w:type="dxa" w:w="648"/>
            <w:vAlign w:val="center"/>
            <w:tcMar>
              <w:top w:w="80" w:type="dxa"/>
              <w:start w:w="100" w:type="dxa"/>
              <w:bottom w:w="80" w:type="dxa"/>
              <w:end w:w="100" w:type="dxa"/>
            </w:tcMar>
            <w:shd w:fill="F8FAFC"/>
          </w:tcPr>
          <w:p>
            <w:r/>
            <w:r>
              <w:rPr>
                <w:rFonts w:ascii="Aptos" w:hAnsi="Aptos"/>
                <w:b w:val="0"/>
                <w:sz w:val="17"/>
              </w:rPr>
              <w:t>7</w:t>
            </w:r>
          </w:p>
        </w:tc>
        <w:tc>
          <w:tcPr>
            <w:tcW w:type="dxa" w:w="4536"/>
            <w:vAlign w:val="center"/>
            <w:tcMar>
              <w:top w:w="80" w:type="dxa"/>
              <w:start w:w="100" w:type="dxa"/>
              <w:bottom w:w="80" w:type="dxa"/>
              <w:end w:w="100" w:type="dxa"/>
            </w:tcMar>
            <w:shd w:fill="F8FAFC"/>
          </w:tcPr>
          <w:p>
            <w:r/>
            <w:r>
              <w:rPr>
                <w:rFonts w:ascii="Aptos" w:hAnsi="Aptos"/>
                <w:b w:val="0"/>
                <w:sz w:val="17"/>
              </w:rPr>
              <w:t>FTP/SFTP server details and remote folder convention</w:t>
            </w:r>
          </w:p>
        </w:tc>
        <w:tc>
          <w:tcPr>
            <w:tcW w:type="dxa" w:w="4752"/>
            <w:vAlign w:val="center"/>
            <w:tcMar>
              <w:top w:w="80" w:type="dxa"/>
              <w:start w:w="100" w:type="dxa"/>
              <w:bottom w:w="80" w:type="dxa"/>
              <w:end w:w="100" w:type="dxa"/>
            </w:tcMar>
            <w:shd w:fill="F8FAFC"/>
          </w:tcPr>
          <w:p>
            <w:r/>
            <w:r>
              <w:rPr>
                <w:rFonts w:ascii="Aptos" w:hAnsi="Aptos"/>
                <w:b w:val="0"/>
                <w:sz w:val="17"/>
              </w:rPr>
              <w:t>To finalize image uploading.</w:t>
            </w:r>
          </w:p>
        </w:tc>
      </w:tr>
      <w:tr>
        <w:trPr>
          <w:cantSplit/>
        </w:trPr>
        <w:tc>
          <w:tcPr>
            <w:tcW w:type="dxa" w:w="648"/>
            <w:vAlign w:val="center"/>
            <w:tcMar>
              <w:top w:w="80" w:type="dxa"/>
              <w:start w:w="100" w:type="dxa"/>
              <w:bottom w:w="80" w:type="dxa"/>
              <w:end w:w="100" w:type="dxa"/>
            </w:tcMar>
          </w:tcPr>
          <w:p>
            <w:r/>
            <w:r>
              <w:rPr>
                <w:rFonts w:ascii="Aptos" w:hAnsi="Aptos"/>
                <w:b w:val="0"/>
                <w:sz w:val="17"/>
              </w:rPr>
              <w:t>8</w:t>
            </w:r>
          </w:p>
        </w:tc>
        <w:tc>
          <w:tcPr>
            <w:tcW w:type="dxa" w:w="4536"/>
            <w:vAlign w:val="center"/>
            <w:tcMar>
              <w:top w:w="80" w:type="dxa"/>
              <w:start w:w="100" w:type="dxa"/>
              <w:bottom w:w="80" w:type="dxa"/>
              <w:end w:w="100" w:type="dxa"/>
            </w:tcMar>
          </w:tcPr>
          <w:p>
            <w:r/>
            <w:r>
              <w:rPr>
                <w:rFonts w:ascii="Aptos" w:hAnsi="Aptos"/>
                <w:b w:val="0"/>
                <w:sz w:val="17"/>
              </w:rPr>
              <w:t>Production screen resolution and Windows version</w:t>
            </w:r>
          </w:p>
        </w:tc>
        <w:tc>
          <w:tcPr>
            <w:tcW w:type="dxa" w:w="4752"/>
            <w:vAlign w:val="center"/>
            <w:tcMar>
              <w:top w:w="80" w:type="dxa"/>
              <w:start w:w="100" w:type="dxa"/>
              <w:bottom w:w="80" w:type="dxa"/>
              <w:end w:w="100" w:type="dxa"/>
            </w:tcMar>
          </w:tcPr>
          <w:p>
            <w:r/>
            <w:r>
              <w:rPr>
                <w:rFonts w:ascii="Aptos" w:hAnsi="Aptos"/>
                <w:b w:val="0"/>
                <w:sz w:val="17"/>
              </w:rPr>
              <w:t>To finalize UI scaling and deployment testing.</w:t>
            </w:r>
          </w:p>
        </w:tc>
      </w:tr>
      <w:tr>
        <w:trPr>
          <w:cantSplit/>
        </w:trPr>
        <w:tc>
          <w:tcPr>
            <w:tcW w:type="dxa" w:w="648"/>
            <w:vAlign w:val="center"/>
            <w:tcMar>
              <w:top w:w="80" w:type="dxa"/>
              <w:start w:w="100" w:type="dxa"/>
              <w:bottom w:w="80" w:type="dxa"/>
              <w:end w:w="100" w:type="dxa"/>
            </w:tcMar>
            <w:shd w:fill="F8FAFC"/>
          </w:tcPr>
          <w:p>
            <w:r/>
            <w:r>
              <w:rPr>
                <w:rFonts w:ascii="Aptos" w:hAnsi="Aptos"/>
                <w:b w:val="0"/>
                <w:sz w:val="17"/>
              </w:rPr>
              <w:t>9</w:t>
            </w:r>
          </w:p>
        </w:tc>
        <w:tc>
          <w:tcPr>
            <w:tcW w:type="dxa" w:w="4536"/>
            <w:vAlign w:val="center"/>
            <w:tcMar>
              <w:top w:w="80" w:type="dxa"/>
              <w:start w:w="100" w:type="dxa"/>
              <w:bottom w:w="80" w:type="dxa"/>
              <w:end w:w="100" w:type="dxa"/>
            </w:tcMar>
            <w:shd w:fill="F8FAFC"/>
          </w:tcPr>
          <w:p>
            <w:r/>
            <w:r>
              <w:rPr>
                <w:rFonts w:ascii="Aptos" w:hAnsi="Aptos"/>
                <w:b w:val="0"/>
                <w:sz w:val="17"/>
              </w:rPr>
              <w:t>Final import rules for FREE/PAID default and site authorization</w:t>
            </w:r>
          </w:p>
        </w:tc>
        <w:tc>
          <w:tcPr>
            <w:tcW w:type="dxa" w:w="4752"/>
            <w:vAlign w:val="center"/>
            <w:tcMar>
              <w:top w:w="80" w:type="dxa"/>
              <w:start w:w="100" w:type="dxa"/>
              <w:bottom w:w="80" w:type="dxa"/>
              <w:end w:w="100" w:type="dxa"/>
            </w:tcMar>
            <w:shd w:fill="F8FAFC"/>
          </w:tcPr>
          <w:p>
            <w:r/>
            <w:r>
              <w:rPr>
                <w:rFonts w:ascii="Aptos" w:hAnsi="Aptos"/>
                <w:b w:val="0"/>
                <w:sz w:val="17"/>
              </w:rPr>
              <w:t>To finalize the import mapping screen.</w:t>
            </w:r>
          </w:p>
        </w:tc>
      </w:tr>
    </w:tbl>
    <w:p>
      <w:pPr>
        <w:spacing w:after="0"/>
      </w:pPr>
    </w:p>
    <w:p>
      <w:pPr>
        <w:pStyle w:val="Heading1"/>
      </w:pPr>
      <w:r>
        <w:t>Appendix A. Command Reference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76"/>
            <w:shd w:fill="17365D"/>
            <w:vAlign w:val="center"/>
            <w:tcMar>
              <w:top w:w="80" w:type="dxa"/>
              <w:start w:w="100" w:type="dxa"/>
              <w:bottom w:w="80" w:type="dxa"/>
              <w:end w:w="100" w:type="dxa"/>
            </w:tcMar>
          </w:tcPr>
          <w:p>
            <w:r/>
            <w:r>
              <w:rPr>
                <w:rFonts w:ascii="Aptos" w:hAnsi="Aptos"/>
                <w:b/>
                <w:color w:val="FFFFFF"/>
                <w:sz w:val="18"/>
              </w:rPr>
              <w:t>Direction</w:t>
            </w:r>
          </w:p>
        </w:tc>
        <w:tc>
          <w:tcPr>
            <w:tcW w:type="dxa" w:w="3024"/>
            <w:shd w:fill="17365D"/>
            <w:vAlign w:val="center"/>
            <w:tcMar>
              <w:top w:w="80" w:type="dxa"/>
              <w:start w:w="100" w:type="dxa"/>
              <w:bottom w:w="80" w:type="dxa"/>
              <w:end w:w="100" w:type="dxa"/>
            </w:tcMar>
          </w:tcPr>
          <w:p>
            <w:r/>
            <w:r>
              <w:rPr>
                <w:rFonts w:ascii="Aptos" w:hAnsi="Aptos"/>
                <w:b/>
                <w:color w:val="FFFFFF"/>
                <w:sz w:val="18"/>
              </w:rPr>
              <w:t>Text</w:t>
            </w:r>
          </w:p>
        </w:tc>
        <w:tc>
          <w:tcPr>
            <w:tcW w:type="dxa" w:w="4536"/>
            <w:shd w:fill="17365D"/>
            <w:vAlign w:val="center"/>
            <w:tcMar>
              <w:top w:w="80" w:type="dxa"/>
              <w:start w:w="100" w:type="dxa"/>
              <w:bottom w:w="80" w:type="dxa"/>
              <w:end w:w="100" w:type="dxa"/>
            </w:tcMar>
          </w:tcPr>
          <w:p>
            <w:r/>
            <w:r>
              <w:rPr>
                <w:rFonts w:ascii="Aptos" w:hAnsi="Aptos"/>
                <w:b/>
                <w:color w:val="FFFFFF"/>
                <w:sz w:val="18"/>
              </w:rPr>
              <w:t>Meaning</w:t>
            </w:r>
          </w:p>
        </w:tc>
      </w:tr>
      <w:tr>
        <w:trPr>
          <w:cantSplit/>
        </w:trPr>
        <w:tc>
          <w:tcPr>
            <w:tcW w:type="dxa" w:w="2376"/>
            <w:vAlign w:val="center"/>
            <w:tcMar>
              <w:top w:w="80" w:type="dxa"/>
              <w:start w:w="100" w:type="dxa"/>
              <w:bottom w:w="80" w:type="dxa"/>
              <w:end w:w="100" w:type="dxa"/>
            </w:tcMar>
            <w:shd w:fill="F8FAFC"/>
          </w:tcPr>
          <w:p>
            <w:r/>
            <w:r>
              <w:rPr>
                <w:rFonts w:ascii="Aptos" w:hAnsi="Aptos"/>
                <w:b w:val="0"/>
                <w:sz w:val="18"/>
              </w:rPr>
              <w:t>PC -&gt; Control Unit</w:t>
            </w:r>
          </w:p>
        </w:tc>
        <w:tc>
          <w:tcPr>
            <w:tcW w:type="dxa" w:w="3024"/>
            <w:vAlign w:val="center"/>
            <w:tcMar>
              <w:top w:w="80" w:type="dxa"/>
              <w:start w:w="100" w:type="dxa"/>
              <w:bottom w:w="80" w:type="dxa"/>
              <w:end w:w="100" w:type="dxa"/>
            </w:tcMar>
            <w:shd w:fill="F8FAFC"/>
          </w:tcPr>
          <w:p>
            <w:r/>
            <w:r>
              <w:rPr>
                <w:rFonts w:ascii="Aptos" w:hAnsi="Aptos"/>
                <w:b w:val="0"/>
                <w:sz w:val="18"/>
              </w:rPr>
              <w:t>OPEN IN BB</w:t>
            </w:r>
          </w:p>
        </w:tc>
        <w:tc>
          <w:tcPr>
            <w:tcW w:type="dxa" w:w="4536"/>
            <w:vAlign w:val="center"/>
            <w:tcMar>
              <w:top w:w="80" w:type="dxa"/>
              <w:start w:w="100" w:type="dxa"/>
              <w:bottom w:w="80" w:type="dxa"/>
              <w:end w:w="100" w:type="dxa"/>
            </w:tcMar>
            <w:shd w:fill="F8FAFC"/>
          </w:tcPr>
          <w:p>
            <w:r/>
            <w:r>
              <w:rPr>
                <w:rFonts w:ascii="Aptos" w:hAnsi="Aptos"/>
                <w:b w:val="0"/>
                <w:sz w:val="18"/>
              </w:rPr>
              <w:t>Open IN boom barrier</w:t>
            </w:r>
          </w:p>
        </w:tc>
      </w:tr>
      <w:tr>
        <w:trPr>
          <w:cantSplit/>
        </w:trPr>
        <w:tc>
          <w:tcPr>
            <w:tcW w:type="dxa" w:w="2376"/>
            <w:vAlign w:val="center"/>
            <w:tcMar>
              <w:top w:w="80" w:type="dxa"/>
              <w:start w:w="100" w:type="dxa"/>
              <w:bottom w:w="80" w:type="dxa"/>
              <w:end w:w="100" w:type="dxa"/>
            </w:tcMar>
          </w:tcPr>
          <w:p>
            <w:r/>
            <w:r>
              <w:rPr>
                <w:rFonts w:ascii="Aptos" w:hAnsi="Aptos"/>
                <w:b w:val="0"/>
                <w:sz w:val="18"/>
              </w:rPr>
              <w:t>PC -&gt; Control Unit</w:t>
            </w:r>
          </w:p>
        </w:tc>
        <w:tc>
          <w:tcPr>
            <w:tcW w:type="dxa" w:w="3024"/>
            <w:vAlign w:val="center"/>
            <w:tcMar>
              <w:top w:w="80" w:type="dxa"/>
              <w:start w:w="100" w:type="dxa"/>
              <w:bottom w:w="80" w:type="dxa"/>
              <w:end w:w="100" w:type="dxa"/>
            </w:tcMar>
          </w:tcPr>
          <w:p>
            <w:r/>
            <w:r>
              <w:rPr>
                <w:rFonts w:ascii="Aptos" w:hAnsi="Aptos"/>
                <w:b w:val="0"/>
                <w:sz w:val="18"/>
              </w:rPr>
              <w:t>CLOSE IN BB</w:t>
            </w:r>
          </w:p>
        </w:tc>
        <w:tc>
          <w:tcPr>
            <w:tcW w:type="dxa" w:w="4536"/>
            <w:vAlign w:val="center"/>
            <w:tcMar>
              <w:top w:w="80" w:type="dxa"/>
              <w:start w:w="100" w:type="dxa"/>
              <w:bottom w:w="80" w:type="dxa"/>
              <w:end w:w="100" w:type="dxa"/>
            </w:tcMar>
          </w:tcPr>
          <w:p>
            <w:r/>
            <w:r>
              <w:rPr>
                <w:rFonts w:ascii="Aptos" w:hAnsi="Aptos"/>
                <w:b w:val="0"/>
                <w:sz w:val="18"/>
              </w:rPr>
              <w:t>Close IN boom barrier</w:t>
            </w:r>
          </w:p>
        </w:tc>
      </w:tr>
      <w:tr>
        <w:trPr>
          <w:cantSplit/>
        </w:trPr>
        <w:tc>
          <w:tcPr>
            <w:tcW w:type="dxa" w:w="2376"/>
            <w:vAlign w:val="center"/>
            <w:tcMar>
              <w:top w:w="80" w:type="dxa"/>
              <w:start w:w="100" w:type="dxa"/>
              <w:bottom w:w="80" w:type="dxa"/>
              <w:end w:w="100" w:type="dxa"/>
            </w:tcMar>
            <w:shd w:fill="F8FAFC"/>
          </w:tcPr>
          <w:p>
            <w:r/>
            <w:r>
              <w:rPr>
                <w:rFonts w:ascii="Aptos" w:hAnsi="Aptos"/>
                <w:b w:val="0"/>
                <w:sz w:val="18"/>
              </w:rPr>
              <w:t>PC -&gt; Control Unit</w:t>
            </w:r>
          </w:p>
        </w:tc>
        <w:tc>
          <w:tcPr>
            <w:tcW w:type="dxa" w:w="3024"/>
            <w:vAlign w:val="center"/>
            <w:tcMar>
              <w:top w:w="80" w:type="dxa"/>
              <w:start w:w="100" w:type="dxa"/>
              <w:bottom w:w="80" w:type="dxa"/>
              <w:end w:w="100" w:type="dxa"/>
            </w:tcMar>
            <w:shd w:fill="F8FAFC"/>
          </w:tcPr>
          <w:p>
            <w:r/>
            <w:r>
              <w:rPr>
                <w:rFonts w:ascii="Aptos" w:hAnsi="Aptos"/>
                <w:b w:val="0"/>
                <w:sz w:val="18"/>
              </w:rPr>
              <w:t>OPEN OUT BB</w:t>
            </w:r>
          </w:p>
        </w:tc>
        <w:tc>
          <w:tcPr>
            <w:tcW w:type="dxa" w:w="4536"/>
            <w:vAlign w:val="center"/>
            <w:tcMar>
              <w:top w:w="80" w:type="dxa"/>
              <w:start w:w="100" w:type="dxa"/>
              <w:bottom w:w="80" w:type="dxa"/>
              <w:end w:w="100" w:type="dxa"/>
            </w:tcMar>
            <w:shd w:fill="F8FAFC"/>
          </w:tcPr>
          <w:p>
            <w:r/>
            <w:r>
              <w:rPr>
                <w:rFonts w:ascii="Aptos" w:hAnsi="Aptos"/>
                <w:b w:val="0"/>
                <w:sz w:val="18"/>
              </w:rPr>
              <w:t>Open OUT boom barrier</w:t>
            </w:r>
          </w:p>
        </w:tc>
      </w:tr>
      <w:tr>
        <w:trPr>
          <w:cantSplit/>
        </w:trPr>
        <w:tc>
          <w:tcPr>
            <w:tcW w:type="dxa" w:w="2376"/>
            <w:vAlign w:val="center"/>
            <w:tcMar>
              <w:top w:w="80" w:type="dxa"/>
              <w:start w:w="100" w:type="dxa"/>
              <w:bottom w:w="80" w:type="dxa"/>
              <w:end w:w="100" w:type="dxa"/>
            </w:tcMar>
          </w:tcPr>
          <w:p>
            <w:r/>
            <w:r>
              <w:rPr>
                <w:rFonts w:ascii="Aptos" w:hAnsi="Aptos"/>
                <w:b w:val="0"/>
                <w:sz w:val="18"/>
              </w:rPr>
              <w:t>PC -&gt; Control Unit</w:t>
            </w:r>
          </w:p>
        </w:tc>
        <w:tc>
          <w:tcPr>
            <w:tcW w:type="dxa" w:w="3024"/>
            <w:vAlign w:val="center"/>
            <w:tcMar>
              <w:top w:w="80" w:type="dxa"/>
              <w:start w:w="100" w:type="dxa"/>
              <w:bottom w:w="80" w:type="dxa"/>
              <w:end w:w="100" w:type="dxa"/>
            </w:tcMar>
          </w:tcPr>
          <w:p>
            <w:r/>
            <w:r>
              <w:rPr>
                <w:rFonts w:ascii="Aptos" w:hAnsi="Aptos"/>
                <w:b w:val="0"/>
                <w:sz w:val="18"/>
              </w:rPr>
              <w:t>CLOSE OUT BB</w:t>
            </w:r>
          </w:p>
        </w:tc>
        <w:tc>
          <w:tcPr>
            <w:tcW w:type="dxa" w:w="4536"/>
            <w:vAlign w:val="center"/>
            <w:tcMar>
              <w:top w:w="80" w:type="dxa"/>
              <w:start w:w="100" w:type="dxa"/>
              <w:bottom w:w="80" w:type="dxa"/>
              <w:end w:w="100" w:type="dxa"/>
            </w:tcMar>
          </w:tcPr>
          <w:p>
            <w:r/>
            <w:r>
              <w:rPr>
                <w:rFonts w:ascii="Aptos" w:hAnsi="Aptos"/>
                <w:b w:val="0"/>
                <w:sz w:val="18"/>
              </w:rPr>
              <w:t>Close OUT boom barrier</w:t>
            </w:r>
          </w:p>
        </w:tc>
      </w:tr>
      <w:tr>
        <w:trPr>
          <w:cantSplit/>
        </w:trPr>
        <w:tc>
          <w:tcPr>
            <w:tcW w:type="dxa" w:w="2376"/>
            <w:vAlign w:val="center"/>
            <w:tcMar>
              <w:top w:w="80" w:type="dxa"/>
              <w:start w:w="100" w:type="dxa"/>
              <w:bottom w:w="80" w:type="dxa"/>
              <w:end w:w="100" w:type="dxa"/>
            </w:tcMar>
            <w:shd w:fill="F8FAFC"/>
          </w:tcPr>
          <w:p>
            <w:r/>
            <w:r>
              <w:rPr>
                <w:rFonts w:ascii="Aptos" w:hAnsi="Aptos"/>
                <w:b w:val="0"/>
                <w:sz w:val="18"/>
              </w:rPr>
              <w:t>PC -&gt; Control Unit</w:t>
            </w:r>
          </w:p>
        </w:tc>
        <w:tc>
          <w:tcPr>
            <w:tcW w:type="dxa" w:w="3024"/>
            <w:vAlign w:val="center"/>
            <w:tcMar>
              <w:top w:w="80" w:type="dxa"/>
              <w:start w:w="100" w:type="dxa"/>
              <w:bottom w:w="80" w:type="dxa"/>
              <w:end w:w="100" w:type="dxa"/>
            </w:tcMar>
            <w:shd w:fill="F8FAFC"/>
          </w:tcPr>
          <w:p>
            <w:r/>
            <w:r>
              <w:rPr>
                <w:rFonts w:ascii="Aptos" w:hAnsi="Aptos"/>
                <w:b w:val="0"/>
                <w:sz w:val="18"/>
              </w:rPr>
              <w:t>IN RED / IN GRN / IN ORG</w:t>
            </w:r>
          </w:p>
        </w:tc>
        <w:tc>
          <w:tcPr>
            <w:tcW w:type="dxa" w:w="4536"/>
            <w:vAlign w:val="center"/>
            <w:tcMar>
              <w:top w:w="80" w:type="dxa"/>
              <w:start w:w="100" w:type="dxa"/>
              <w:bottom w:w="80" w:type="dxa"/>
              <w:end w:w="100" w:type="dxa"/>
            </w:tcMar>
            <w:shd w:fill="F8FAFC"/>
          </w:tcPr>
          <w:p>
            <w:r/>
            <w:r>
              <w:rPr>
                <w:rFonts w:ascii="Aptos" w:hAnsi="Aptos"/>
                <w:b w:val="0"/>
                <w:sz w:val="18"/>
              </w:rPr>
              <w:t>Turn on the selected IN signal</w:t>
            </w:r>
          </w:p>
        </w:tc>
      </w:tr>
      <w:tr>
        <w:trPr>
          <w:cantSplit/>
        </w:trPr>
        <w:tc>
          <w:tcPr>
            <w:tcW w:type="dxa" w:w="2376"/>
            <w:vAlign w:val="center"/>
            <w:tcMar>
              <w:top w:w="80" w:type="dxa"/>
              <w:start w:w="100" w:type="dxa"/>
              <w:bottom w:w="80" w:type="dxa"/>
              <w:end w:w="100" w:type="dxa"/>
            </w:tcMar>
          </w:tcPr>
          <w:p>
            <w:r/>
            <w:r>
              <w:rPr>
                <w:rFonts w:ascii="Aptos" w:hAnsi="Aptos"/>
                <w:b w:val="0"/>
                <w:sz w:val="18"/>
              </w:rPr>
              <w:t>PC -&gt; Control Unit</w:t>
            </w:r>
          </w:p>
        </w:tc>
        <w:tc>
          <w:tcPr>
            <w:tcW w:type="dxa" w:w="3024"/>
            <w:vAlign w:val="center"/>
            <w:tcMar>
              <w:top w:w="80" w:type="dxa"/>
              <w:start w:w="100" w:type="dxa"/>
              <w:bottom w:w="80" w:type="dxa"/>
              <w:end w:w="100" w:type="dxa"/>
            </w:tcMar>
          </w:tcPr>
          <w:p>
            <w:r/>
            <w:r>
              <w:rPr>
                <w:rFonts w:ascii="Aptos" w:hAnsi="Aptos"/>
                <w:b w:val="0"/>
                <w:sz w:val="18"/>
              </w:rPr>
              <w:t>IN BUZZER / IN ALL OFF</w:t>
            </w:r>
          </w:p>
        </w:tc>
        <w:tc>
          <w:tcPr>
            <w:tcW w:type="dxa" w:w="4536"/>
            <w:vAlign w:val="center"/>
            <w:tcMar>
              <w:top w:w="80" w:type="dxa"/>
              <w:start w:w="100" w:type="dxa"/>
              <w:bottom w:w="80" w:type="dxa"/>
              <w:end w:w="100" w:type="dxa"/>
            </w:tcMar>
          </w:tcPr>
          <w:p>
            <w:r/>
            <w:r>
              <w:rPr>
                <w:rFonts w:ascii="Aptos" w:hAnsi="Aptos"/>
                <w:b w:val="0"/>
                <w:sz w:val="18"/>
              </w:rPr>
              <w:t>Turn on IN buzzer / turn all IN outputs off</w:t>
            </w:r>
          </w:p>
        </w:tc>
      </w:tr>
      <w:tr>
        <w:trPr>
          <w:cantSplit/>
        </w:trPr>
        <w:tc>
          <w:tcPr>
            <w:tcW w:type="dxa" w:w="2376"/>
            <w:vAlign w:val="center"/>
            <w:tcMar>
              <w:top w:w="80" w:type="dxa"/>
              <w:start w:w="100" w:type="dxa"/>
              <w:bottom w:w="80" w:type="dxa"/>
              <w:end w:w="100" w:type="dxa"/>
            </w:tcMar>
            <w:shd w:fill="F8FAFC"/>
          </w:tcPr>
          <w:p>
            <w:r/>
            <w:r>
              <w:rPr>
                <w:rFonts w:ascii="Aptos" w:hAnsi="Aptos"/>
                <w:b w:val="0"/>
                <w:sz w:val="18"/>
              </w:rPr>
              <w:t>PC -&gt; Control Unit</w:t>
            </w:r>
          </w:p>
        </w:tc>
        <w:tc>
          <w:tcPr>
            <w:tcW w:type="dxa" w:w="3024"/>
            <w:vAlign w:val="center"/>
            <w:tcMar>
              <w:top w:w="80" w:type="dxa"/>
              <w:start w:w="100" w:type="dxa"/>
              <w:bottom w:w="80" w:type="dxa"/>
              <w:end w:w="100" w:type="dxa"/>
            </w:tcMar>
            <w:shd w:fill="F8FAFC"/>
          </w:tcPr>
          <w:p>
            <w:r/>
            <w:r>
              <w:rPr>
                <w:rFonts w:ascii="Aptos" w:hAnsi="Aptos"/>
                <w:b w:val="0"/>
                <w:sz w:val="18"/>
              </w:rPr>
              <w:t>OUT RED / OUT GRN / OUT ORG</w:t>
            </w:r>
          </w:p>
        </w:tc>
        <w:tc>
          <w:tcPr>
            <w:tcW w:type="dxa" w:w="4536"/>
            <w:vAlign w:val="center"/>
            <w:tcMar>
              <w:top w:w="80" w:type="dxa"/>
              <w:start w:w="100" w:type="dxa"/>
              <w:bottom w:w="80" w:type="dxa"/>
              <w:end w:w="100" w:type="dxa"/>
            </w:tcMar>
            <w:shd w:fill="F8FAFC"/>
          </w:tcPr>
          <w:p>
            <w:r/>
            <w:r>
              <w:rPr>
                <w:rFonts w:ascii="Aptos" w:hAnsi="Aptos"/>
                <w:b w:val="0"/>
                <w:sz w:val="18"/>
              </w:rPr>
              <w:t>Turn on the selected OUT signal</w:t>
            </w:r>
          </w:p>
        </w:tc>
      </w:tr>
      <w:tr>
        <w:trPr>
          <w:cantSplit/>
        </w:trPr>
        <w:tc>
          <w:tcPr>
            <w:tcW w:type="dxa" w:w="2376"/>
            <w:vAlign w:val="center"/>
            <w:tcMar>
              <w:top w:w="80" w:type="dxa"/>
              <w:start w:w="100" w:type="dxa"/>
              <w:bottom w:w="80" w:type="dxa"/>
              <w:end w:w="100" w:type="dxa"/>
            </w:tcMar>
          </w:tcPr>
          <w:p>
            <w:r/>
            <w:r>
              <w:rPr>
                <w:rFonts w:ascii="Aptos" w:hAnsi="Aptos"/>
                <w:b w:val="0"/>
                <w:sz w:val="18"/>
              </w:rPr>
              <w:t>PC -&gt; Control Unit</w:t>
            </w:r>
          </w:p>
        </w:tc>
        <w:tc>
          <w:tcPr>
            <w:tcW w:type="dxa" w:w="3024"/>
            <w:vAlign w:val="center"/>
            <w:tcMar>
              <w:top w:w="80" w:type="dxa"/>
              <w:start w:w="100" w:type="dxa"/>
              <w:bottom w:w="80" w:type="dxa"/>
              <w:end w:w="100" w:type="dxa"/>
            </w:tcMar>
          </w:tcPr>
          <w:p>
            <w:r/>
            <w:r>
              <w:rPr>
                <w:rFonts w:ascii="Aptos" w:hAnsi="Aptos"/>
                <w:b w:val="0"/>
                <w:sz w:val="18"/>
              </w:rPr>
              <w:t>OUT BUZZER / OUT ALL OFF</w:t>
            </w:r>
          </w:p>
        </w:tc>
        <w:tc>
          <w:tcPr>
            <w:tcW w:type="dxa" w:w="4536"/>
            <w:vAlign w:val="center"/>
            <w:tcMar>
              <w:top w:w="80" w:type="dxa"/>
              <w:start w:w="100" w:type="dxa"/>
              <w:bottom w:w="80" w:type="dxa"/>
              <w:end w:w="100" w:type="dxa"/>
            </w:tcMar>
          </w:tcPr>
          <w:p>
            <w:r/>
            <w:r>
              <w:rPr>
                <w:rFonts w:ascii="Aptos" w:hAnsi="Aptos"/>
                <w:b w:val="0"/>
                <w:sz w:val="18"/>
              </w:rPr>
              <w:t>Turn on OUT buzzer / turn all OUT outputs off</w:t>
            </w:r>
          </w:p>
        </w:tc>
      </w:tr>
      <w:tr>
        <w:trPr>
          <w:cantSplit/>
        </w:trPr>
        <w:tc>
          <w:tcPr>
            <w:tcW w:type="dxa" w:w="2376"/>
            <w:vAlign w:val="center"/>
            <w:tcMar>
              <w:top w:w="80" w:type="dxa"/>
              <w:start w:w="100" w:type="dxa"/>
              <w:bottom w:w="80" w:type="dxa"/>
              <w:end w:w="100" w:type="dxa"/>
            </w:tcMar>
            <w:shd w:fill="F8FAFC"/>
          </w:tcPr>
          <w:p>
            <w:r/>
            <w:r>
              <w:rPr>
                <w:rFonts w:ascii="Aptos" w:hAnsi="Aptos"/>
                <w:b w:val="0"/>
                <w:sz w:val="18"/>
              </w:rPr>
              <w:t>Control Unit -&gt; PC</w:t>
            </w:r>
          </w:p>
        </w:tc>
        <w:tc>
          <w:tcPr>
            <w:tcW w:type="dxa" w:w="3024"/>
            <w:vAlign w:val="center"/>
            <w:tcMar>
              <w:top w:w="80" w:type="dxa"/>
              <w:start w:w="100" w:type="dxa"/>
              <w:bottom w:w="80" w:type="dxa"/>
              <w:end w:w="100" w:type="dxa"/>
            </w:tcMar>
            <w:shd w:fill="F8FAFC"/>
          </w:tcPr>
          <w:p>
            <w:r/>
            <w:r>
              <w:rPr>
                <w:rFonts w:ascii="Aptos" w:hAnsi="Aptos"/>
                <w:b w:val="0"/>
                <w:sz w:val="18"/>
              </w:rPr>
              <w:t>IN Detected</w:t>
            </w:r>
          </w:p>
        </w:tc>
        <w:tc>
          <w:tcPr>
            <w:tcW w:type="dxa" w:w="4536"/>
            <w:vAlign w:val="center"/>
            <w:tcMar>
              <w:top w:w="80" w:type="dxa"/>
              <w:start w:w="100" w:type="dxa"/>
              <w:bottom w:w="80" w:type="dxa"/>
              <w:end w:w="100" w:type="dxa"/>
            </w:tcMar>
            <w:shd w:fill="F8FAFC"/>
          </w:tcPr>
          <w:p>
            <w:r/>
            <w:r>
              <w:rPr>
                <w:rFonts w:ascii="Aptos" w:hAnsi="Aptos"/>
                <w:b w:val="0"/>
                <w:sz w:val="18"/>
              </w:rPr>
              <w:t>Vehicle detected in IN area</w:t>
            </w:r>
          </w:p>
        </w:tc>
      </w:tr>
      <w:tr>
        <w:trPr>
          <w:cantSplit/>
        </w:trPr>
        <w:tc>
          <w:tcPr>
            <w:tcW w:type="dxa" w:w="2376"/>
            <w:vAlign w:val="center"/>
            <w:tcMar>
              <w:top w:w="80" w:type="dxa"/>
              <w:start w:w="100" w:type="dxa"/>
              <w:bottom w:w="80" w:type="dxa"/>
              <w:end w:w="100" w:type="dxa"/>
            </w:tcMar>
          </w:tcPr>
          <w:p>
            <w:r/>
            <w:r>
              <w:rPr>
                <w:rFonts w:ascii="Aptos" w:hAnsi="Aptos"/>
                <w:b w:val="0"/>
                <w:sz w:val="18"/>
              </w:rPr>
              <w:t>Control Unit -&gt; PC</w:t>
            </w:r>
          </w:p>
        </w:tc>
        <w:tc>
          <w:tcPr>
            <w:tcW w:type="dxa" w:w="3024"/>
            <w:vAlign w:val="center"/>
            <w:tcMar>
              <w:top w:w="80" w:type="dxa"/>
              <w:start w:w="100" w:type="dxa"/>
              <w:bottom w:w="80" w:type="dxa"/>
              <w:end w:w="100" w:type="dxa"/>
            </w:tcMar>
          </w:tcPr>
          <w:p>
            <w:r/>
            <w:r>
              <w:rPr>
                <w:rFonts w:ascii="Aptos" w:hAnsi="Aptos"/>
                <w:b w:val="0"/>
                <w:sz w:val="18"/>
              </w:rPr>
              <w:t>OUT Detected</w:t>
            </w:r>
          </w:p>
        </w:tc>
        <w:tc>
          <w:tcPr>
            <w:tcW w:type="dxa" w:w="4536"/>
            <w:vAlign w:val="center"/>
            <w:tcMar>
              <w:top w:w="80" w:type="dxa"/>
              <w:start w:w="100" w:type="dxa"/>
              <w:bottom w:w="80" w:type="dxa"/>
              <w:end w:w="100" w:type="dxa"/>
            </w:tcMar>
          </w:tcPr>
          <w:p>
            <w:r/>
            <w:r>
              <w:rPr>
                <w:rFonts w:ascii="Aptos" w:hAnsi="Aptos"/>
                <w:b w:val="0"/>
                <w:sz w:val="18"/>
              </w:rPr>
              <w:t>Vehicle detected in OUT area</w:t>
            </w:r>
          </w:p>
        </w:tc>
      </w:tr>
    </w:tbl>
    <w:p>
      <w:pPr>
        <w:spacing w:after="0"/>
      </w:pPr>
    </w:p>
    <w:tbl>
      <w:tblPr>
        <w:tblW w:type="auto" w:w="0"/>
        <w:jc w:val="center"/>
        <w:tblLook w:firstColumn="1" w:firstRow="1" w:lastColumn="0" w:lastRow="0" w:noHBand="0" w:noVBand="1" w:val="04A0"/>
      </w:tblPr>
      <w:tblGrid>
        <w:gridCol w:w="10224"/>
      </w:tblGrid>
      <w:tr>
        <w:tc>
          <w:tcPr>
            <w:tcW w:type="dxa" w:w="10224"/>
            <w:shd w:fill="FCE4D6"/>
            <w:tcMar>
              <w:top w:w="120" w:type="dxa"/>
              <w:start w:w="160" w:type="dxa"/>
              <w:bottom w:w="120" w:type="dxa"/>
              <w:end w:w="160" w:type="dxa"/>
            </w:tcMar>
          </w:tcPr>
          <w:p>
            <w:r>
              <w:rPr>
                <w:b/>
                <w:color w:val="ED7D31"/>
                <w:sz w:val="21"/>
              </w:rPr>
              <w:t xml:space="preserve">Protocol completion: </w:t>
            </w:r>
            <w:r>
              <w:rPr>
                <w:sz w:val="21"/>
              </w:rPr>
              <w:t>The final line terminator, encoding and exact letter case remain subject to the hardware sample data.</w:t>
            </w:r>
          </w:p>
        </w:tc>
      </w:tr>
    </w:tbl>
    <w:p>
      <w:pPr>
        <w:spacing w:after="0"/>
      </w:pPr>
    </w:p>
    <w:p>
      <w:pPr>
        <w:pStyle w:val="Heading1"/>
      </w:pPr>
      <w:r>
        <w:t>Appendix B. Import File Mapping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shd w:fill="17365D"/>
            <w:vAlign w:val="center"/>
            <w:tcMar>
              <w:top w:w="80" w:type="dxa"/>
              <w:start w:w="100" w:type="dxa"/>
              <w:bottom w:w="80" w:type="dxa"/>
              <w:end w:w="100" w:type="dxa"/>
            </w:tcMar>
          </w:tcPr>
          <w:p>
            <w:r/>
            <w:r>
              <w:rPr>
                <w:rFonts w:ascii="Aptos" w:hAnsi="Aptos"/>
                <w:b/>
                <w:color w:val="FFFFFF"/>
                <w:sz w:val="18"/>
              </w:rPr>
              <w:t>Preferred Column</w:t>
            </w:r>
          </w:p>
        </w:tc>
        <w:tc>
          <w:tcPr>
            <w:tcW w:type="dxa" w:w="2664"/>
            <w:shd w:fill="17365D"/>
            <w:vAlign w:val="center"/>
            <w:tcMar>
              <w:top w:w="80" w:type="dxa"/>
              <w:start w:w="100" w:type="dxa"/>
              <w:bottom w:w="80" w:type="dxa"/>
              <w:end w:w="100" w:type="dxa"/>
            </w:tcMar>
          </w:tcPr>
          <w:p>
            <w:r/>
            <w:r>
              <w:rPr>
                <w:rFonts w:ascii="Aptos" w:hAnsi="Aptos"/>
                <w:b/>
                <w:color w:val="FFFFFF"/>
                <w:sz w:val="18"/>
              </w:rPr>
              <w:t>Accepted Sample Name</w:t>
            </w:r>
          </w:p>
        </w:tc>
        <w:tc>
          <w:tcPr>
            <w:tcW w:type="dxa" w:w="5184"/>
            <w:shd w:fill="17365D"/>
            <w:vAlign w:val="center"/>
            <w:tcMar>
              <w:top w:w="80" w:type="dxa"/>
              <w:start w:w="100" w:type="dxa"/>
              <w:bottom w:w="80" w:type="dxa"/>
              <w:end w:w="100" w:type="dxa"/>
            </w:tcMar>
          </w:tcPr>
          <w:p>
            <w:r/>
            <w:r>
              <w:rPr>
                <w:rFonts w:ascii="Aptos" w:hAnsi="Aptos"/>
                <w:b/>
                <w:color w:val="FFFFFF"/>
                <w:sz w:val="18"/>
              </w:rPr>
              <w:t>Validation / Default</w:t>
            </w:r>
          </w:p>
        </w:tc>
      </w:tr>
      <w:tr>
        <w:trPr>
          <w:cantSplit/>
        </w:trPr>
        <w:tc>
          <w:tcPr>
            <w:tcW w:type="dxa" w:w="2088"/>
            <w:vAlign w:val="center"/>
            <w:tcMar>
              <w:top w:w="80" w:type="dxa"/>
              <w:start w:w="100" w:type="dxa"/>
              <w:bottom w:w="80" w:type="dxa"/>
              <w:end w:w="100" w:type="dxa"/>
            </w:tcMar>
            <w:shd w:fill="F8FAFC"/>
          </w:tcPr>
          <w:p>
            <w:r/>
            <w:r>
              <w:rPr>
                <w:rFonts w:ascii="Aptos" w:hAnsi="Aptos"/>
                <w:b w:val="0"/>
                <w:sz w:val="17"/>
              </w:rPr>
              <w:t>Source Reference</w:t>
            </w:r>
          </w:p>
        </w:tc>
        <w:tc>
          <w:tcPr>
            <w:tcW w:type="dxa" w:w="2664"/>
            <w:vAlign w:val="center"/>
            <w:tcMar>
              <w:top w:w="80" w:type="dxa"/>
              <w:start w:w="100" w:type="dxa"/>
              <w:bottom w:w="80" w:type="dxa"/>
              <w:end w:w="100" w:type="dxa"/>
            </w:tcMar>
            <w:shd w:fill="F8FAFC"/>
          </w:tcPr>
          <w:p>
            <w:r/>
            <w:r>
              <w:rPr>
                <w:rFonts w:ascii="Aptos" w:hAnsi="Aptos"/>
                <w:b w:val="0"/>
                <w:sz w:val="17"/>
              </w:rPr>
              <w:t>sno</w:t>
            </w:r>
          </w:p>
        </w:tc>
        <w:tc>
          <w:tcPr>
            <w:tcW w:type="dxa" w:w="5184"/>
            <w:vAlign w:val="center"/>
            <w:tcMar>
              <w:top w:w="80" w:type="dxa"/>
              <w:start w:w="100" w:type="dxa"/>
              <w:bottom w:w="80" w:type="dxa"/>
              <w:end w:w="100" w:type="dxa"/>
            </w:tcMar>
            <w:shd w:fill="F8FAFC"/>
          </w:tcPr>
          <w:p>
            <w:r/>
            <w:r>
              <w:rPr>
                <w:rFonts w:ascii="Aptos" w:hAnsi="Aptos"/>
                <w:b w:val="0"/>
                <w:sz w:val="17"/>
              </w:rPr>
              <w:t>Optional</w:t>
            </w:r>
          </w:p>
        </w:tc>
      </w:tr>
      <w:tr>
        <w:trPr>
          <w:cantSplit/>
        </w:trPr>
        <w:tc>
          <w:tcPr>
            <w:tcW w:type="dxa" w:w="2088"/>
            <w:vAlign w:val="center"/>
            <w:tcMar>
              <w:top w:w="80" w:type="dxa"/>
              <w:start w:w="100" w:type="dxa"/>
              <w:bottom w:w="80" w:type="dxa"/>
              <w:end w:w="100" w:type="dxa"/>
            </w:tcMar>
          </w:tcPr>
          <w:p>
            <w:r/>
            <w:r>
              <w:rPr>
                <w:rFonts w:ascii="Aptos" w:hAnsi="Aptos"/>
                <w:b w:val="0"/>
                <w:sz w:val="17"/>
              </w:rPr>
              <w:t>Site / Group</w:t>
            </w:r>
          </w:p>
        </w:tc>
        <w:tc>
          <w:tcPr>
            <w:tcW w:type="dxa" w:w="2664"/>
            <w:vAlign w:val="center"/>
            <w:tcMar>
              <w:top w:w="80" w:type="dxa"/>
              <w:start w:w="100" w:type="dxa"/>
              <w:bottom w:w="80" w:type="dxa"/>
              <w:end w:w="100" w:type="dxa"/>
            </w:tcMar>
          </w:tcPr>
          <w:p>
            <w:r/>
            <w:r>
              <w:rPr>
                <w:rFonts w:ascii="Aptos" w:hAnsi="Aptos"/>
                <w:b w:val="0"/>
                <w:sz w:val="17"/>
              </w:rPr>
              <w:t>username</w:t>
            </w:r>
          </w:p>
        </w:tc>
        <w:tc>
          <w:tcPr>
            <w:tcW w:type="dxa" w:w="5184"/>
            <w:vAlign w:val="center"/>
            <w:tcMar>
              <w:top w:w="80" w:type="dxa"/>
              <w:start w:w="100" w:type="dxa"/>
              <w:bottom w:w="80" w:type="dxa"/>
              <w:end w:w="100" w:type="dxa"/>
            </w:tcMar>
          </w:tcPr>
          <w:p>
            <w:r/>
            <w:r>
              <w:rPr>
                <w:rFonts w:ascii="Aptos" w:hAnsi="Aptos"/>
                <w:b w:val="0"/>
                <w:sz w:val="17"/>
              </w:rPr>
              <w:t>Optional; may map to authorization group</w:t>
            </w:r>
          </w:p>
        </w:tc>
      </w:tr>
      <w:tr>
        <w:trPr>
          <w:cantSplit/>
        </w:trPr>
        <w:tc>
          <w:tcPr>
            <w:tcW w:type="dxa" w:w="2088"/>
            <w:vAlign w:val="center"/>
            <w:tcMar>
              <w:top w:w="80" w:type="dxa"/>
              <w:start w:w="100" w:type="dxa"/>
              <w:bottom w:w="80" w:type="dxa"/>
              <w:end w:w="100" w:type="dxa"/>
            </w:tcMar>
            <w:shd w:fill="F8FAFC"/>
          </w:tcPr>
          <w:p>
            <w:r/>
            <w:r>
              <w:rPr>
                <w:rFonts w:ascii="Aptos" w:hAnsi="Aptos"/>
                <w:b w:val="0"/>
                <w:sz w:val="17"/>
              </w:rPr>
              <w:t>Vehicle Number</w:t>
            </w:r>
          </w:p>
        </w:tc>
        <w:tc>
          <w:tcPr>
            <w:tcW w:type="dxa" w:w="2664"/>
            <w:vAlign w:val="center"/>
            <w:tcMar>
              <w:top w:w="80" w:type="dxa"/>
              <w:start w:w="100" w:type="dxa"/>
              <w:bottom w:w="80" w:type="dxa"/>
              <w:end w:w="100" w:type="dxa"/>
            </w:tcMar>
            <w:shd w:fill="F8FAFC"/>
          </w:tcPr>
          <w:p>
            <w:r/>
            <w:r>
              <w:rPr>
                <w:rFonts w:ascii="Aptos" w:hAnsi="Aptos"/>
                <w:b w:val="0"/>
                <w:sz w:val="17"/>
              </w:rPr>
              <w:t>vehicle_no</w:t>
            </w:r>
          </w:p>
        </w:tc>
        <w:tc>
          <w:tcPr>
            <w:tcW w:type="dxa" w:w="5184"/>
            <w:vAlign w:val="center"/>
            <w:tcMar>
              <w:top w:w="80" w:type="dxa"/>
              <w:start w:w="100" w:type="dxa"/>
              <w:bottom w:w="80" w:type="dxa"/>
              <w:end w:w="100" w:type="dxa"/>
            </w:tcMar>
            <w:shd w:fill="F8FAFC"/>
          </w:tcPr>
          <w:p>
            <w:r/>
            <w:r>
              <w:rPr>
                <w:rFonts w:ascii="Aptos" w:hAnsi="Aptos"/>
                <w:b w:val="0"/>
                <w:sz w:val="17"/>
              </w:rPr>
              <w:t>Required; trim and normalize spaces</w:t>
            </w:r>
          </w:p>
        </w:tc>
      </w:tr>
      <w:tr>
        <w:trPr>
          <w:cantSplit/>
        </w:trPr>
        <w:tc>
          <w:tcPr>
            <w:tcW w:type="dxa" w:w="2088"/>
            <w:vAlign w:val="center"/>
            <w:tcMar>
              <w:top w:w="80" w:type="dxa"/>
              <w:start w:w="100" w:type="dxa"/>
              <w:bottom w:w="80" w:type="dxa"/>
              <w:end w:w="100" w:type="dxa"/>
            </w:tcMar>
          </w:tcPr>
          <w:p>
            <w:r/>
            <w:r>
              <w:rPr>
                <w:rFonts w:ascii="Aptos" w:hAnsi="Aptos"/>
                <w:b w:val="0"/>
                <w:sz w:val="17"/>
              </w:rPr>
              <w:t>RFID Number</w:t>
            </w:r>
          </w:p>
        </w:tc>
        <w:tc>
          <w:tcPr>
            <w:tcW w:type="dxa" w:w="2664"/>
            <w:vAlign w:val="center"/>
            <w:tcMar>
              <w:top w:w="80" w:type="dxa"/>
              <w:start w:w="100" w:type="dxa"/>
              <w:bottom w:w="80" w:type="dxa"/>
              <w:end w:w="100" w:type="dxa"/>
            </w:tcMar>
          </w:tcPr>
          <w:p>
            <w:r/>
            <w:r>
              <w:rPr>
                <w:rFonts w:ascii="Aptos" w:hAnsi="Aptos"/>
                <w:b w:val="0"/>
                <w:sz w:val="17"/>
              </w:rPr>
              <w:t>rf_id</w:t>
            </w:r>
          </w:p>
        </w:tc>
        <w:tc>
          <w:tcPr>
            <w:tcW w:type="dxa" w:w="5184"/>
            <w:vAlign w:val="center"/>
            <w:tcMar>
              <w:top w:w="80" w:type="dxa"/>
              <w:start w:w="100" w:type="dxa"/>
              <w:bottom w:w="80" w:type="dxa"/>
              <w:end w:w="100" w:type="dxa"/>
            </w:tcMar>
          </w:tcPr>
          <w:p>
            <w:r/>
            <w:r>
              <w:rPr>
                <w:rFonts w:ascii="Aptos" w:hAnsi="Aptos"/>
                <w:b w:val="0"/>
                <w:sz w:val="17"/>
              </w:rPr>
              <w:t>Required; trim, normalize and validate prefix</w:t>
            </w:r>
          </w:p>
        </w:tc>
      </w:tr>
      <w:tr>
        <w:trPr>
          <w:cantSplit/>
        </w:trPr>
        <w:tc>
          <w:tcPr>
            <w:tcW w:type="dxa" w:w="2088"/>
            <w:vAlign w:val="center"/>
            <w:tcMar>
              <w:top w:w="80" w:type="dxa"/>
              <w:start w:w="100" w:type="dxa"/>
              <w:bottom w:w="80" w:type="dxa"/>
              <w:end w:w="100" w:type="dxa"/>
            </w:tcMar>
            <w:shd w:fill="F8FAFC"/>
          </w:tcPr>
          <w:p>
            <w:r/>
            <w:r>
              <w:rPr>
                <w:rFonts w:ascii="Aptos" w:hAnsi="Aptos"/>
                <w:b w:val="0"/>
                <w:sz w:val="17"/>
              </w:rPr>
              <w:t>Empty Weight</w:t>
            </w:r>
          </w:p>
        </w:tc>
        <w:tc>
          <w:tcPr>
            <w:tcW w:type="dxa" w:w="2664"/>
            <w:vAlign w:val="center"/>
            <w:tcMar>
              <w:top w:w="80" w:type="dxa"/>
              <w:start w:w="100" w:type="dxa"/>
              <w:bottom w:w="80" w:type="dxa"/>
              <w:end w:w="100" w:type="dxa"/>
            </w:tcMar>
            <w:shd w:fill="F8FAFC"/>
          </w:tcPr>
          <w:p>
            <w:r/>
            <w:r>
              <w:rPr>
                <w:rFonts w:ascii="Aptos" w:hAnsi="Aptos"/>
                <w:b w:val="0"/>
                <w:sz w:val="17"/>
              </w:rPr>
              <w:t>empty_weight</w:t>
            </w:r>
          </w:p>
        </w:tc>
        <w:tc>
          <w:tcPr>
            <w:tcW w:type="dxa" w:w="5184"/>
            <w:vAlign w:val="center"/>
            <w:tcMar>
              <w:top w:w="80" w:type="dxa"/>
              <w:start w:w="100" w:type="dxa"/>
              <w:bottom w:w="80" w:type="dxa"/>
              <w:end w:w="100" w:type="dxa"/>
            </w:tcMar>
            <w:shd w:fill="F8FAFC"/>
          </w:tcPr>
          <w:p>
            <w:r/>
            <w:r>
              <w:rPr>
                <w:rFonts w:ascii="Aptos" w:hAnsi="Aptos"/>
                <w:b w:val="0"/>
                <w:sz w:val="17"/>
              </w:rPr>
              <w:t>Optional numeric reference</w:t>
            </w:r>
          </w:p>
        </w:tc>
      </w:tr>
      <w:tr>
        <w:trPr>
          <w:cantSplit/>
        </w:trPr>
        <w:tc>
          <w:tcPr>
            <w:tcW w:type="dxa" w:w="2088"/>
            <w:vAlign w:val="center"/>
            <w:tcMar>
              <w:top w:w="80" w:type="dxa"/>
              <w:start w:w="100" w:type="dxa"/>
              <w:bottom w:w="80" w:type="dxa"/>
              <w:end w:w="100" w:type="dxa"/>
            </w:tcMar>
          </w:tcPr>
          <w:p>
            <w:r/>
            <w:r>
              <w:rPr>
                <w:rFonts w:ascii="Aptos" w:hAnsi="Aptos"/>
                <w:b w:val="0"/>
                <w:sz w:val="17"/>
              </w:rPr>
              <w:t>RFID Type</w:t>
            </w:r>
          </w:p>
        </w:tc>
        <w:tc>
          <w:tcPr>
            <w:tcW w:type="dxa" w:w="2664"/>
            <w:vAlign w:val="center"/>
            <w:tcMar>
              <w:top w:w="80" w:type="dxa"/>
              <w:start w:w="100" w:type="dxa"/>
              <w:bottom w:w="80" w:type="dxa"/>
              <w:end w:w="100" w:type="dxa"/>
            </w:tcMar>
          </w:tcPr>
          <w:p>
            <w:r/>
            <w:r>
              <w:rPr>
                <w:rFonts w:ascii="Aptos" w:hAnsi="Aptos"/>
                <w:b w:val="0"/>
                <w:sz w:val="17"/>
              </w:rPr>
              <w:t>rfid_type</w:t>
            </w:r>
          </w:p>
        </w:tc>
        <w:tc>
          <w:tcPr>
            <w:tcW w:type="dxa" w:w="5184"/>
            <w:vAlign w:val="center"/>
            <w:tcMar>
              <w:top w:w="80" w:type="dxa"/>
              <w:start w:w="100" w:type="dxa"/>
              <w:bottom w:w="80" w:type="dxa"/>
              <w:end w:w="100" w:type="dxa"/>
            </w:tcMar>
          </w:tcPr>
          <w:p>
            <w:r/>
            <w:r>
              <w:rPr>
                <w:rFonts w:ascii="Aptos" w:hAnsi="Aptos"/>
                <w:b w:val="0"/>
                <w:sz w:val="17"/>
              </w:rPr>
              <w:t>Optional FREE/PAID; otherwise use import-screen default</w:t>
            </w:r>
          </w:p>
        </w:tc>
      </w:tr>
      <w:tr>
        <w:trPr>
          <w:cantSplit/>
        </w:trPr>
        <w:tc>
          <w:tcPr>
            <w:tcW w:type="dxa" w:w="2088"/>
            <w:vAlign w:val="center"/>
            <w:tcMar>
              <w:top w:w="80" w:type="dxa"/>
              <w:start w:w="100" w:type="dxa"/>
              <w:bottom w:w="80" w:type="dxa"/>
              <w:end w:w="100" w:type="dxa"/>
            </w:tcMar>
            <w:shd w:fill="F8FAFC"/>
          </w:tcPr>
          <w:p>
            <w:r/>
            <w:r>
              <w:rPr>
                <w:rFonts w:ascii="Aptos" w:hAnsi="Aptos"/>
                <w:b w:val="0"/>
                <w:sz w:val="17"/>
              </w:rPr>
              <w:t>Active</w:t>
            </w:r>
          </w:p>
        </w:tc>
        <w:tc>
          <w:tcPr>
            <w:tcW w:type="dxa" w:w="2664"/>
            <w:vAlign w:val="center"/>
            <w:tcMar>
              <w:top w:w="80" w:type="dxa"/>
              <w:start w:w="100" w:type="dxa"/>
              <w:bottom w:w="80" w:type="dxa"/>
              <w:end w:w="100" w:type="dxa"/>
            </w:tcMar>
            <w:shd w:fill="F8FAFC"/>
          </w:tcPr>
          <w:p>
            <w:r/>
            <w:r>
              <w:rPr>
                <w:rFonts w:ascii="Aptos" w:hAnsi="Aptos"/>
                <w:b w:val="0"/>
                <w:sz w:val="17"/>
              </w:rPr>
              <w:t>active</w:t>
            </w:r>
          </w:p>
        </w:tc>
        <w:tc>
          <w:tcPr>
            <w:tcW w:type="dxa" w:w="5184"/>
            <w:vAlign w:val="center"/>
            <w:tcMar>
              <w:top w:w="80" w:type="dxa"/>
              <w:start w:w="100" w:type="dxa"/>
              <w:bottom w:w="80" w:type="dxa"/>
              <w:end w:w="100" w:type="dxa"/>
            </w:tcMar>
            <w:shd w:fill="F8FAFC"/>
          </w:tcPr>
          <w:p>
            <w:r/>
            <w:r>
              <w:rPr>
                <w:rFonts w:ascii="Aptos" w:hAnsi="Aptos"/>
                <w:b w:val="0"/>
                <w:sz w:val="17"/>
              </w:rPr>
              <w:t>Optional Yes/No; default Yes</w:t>
            </w:r>
          </w:p>
        </w:tc>
      </w:tr>
      <w:tr>
        <w:trPr>
          <w:cantSplit/>
        </w:trPr>
        <w:tc>
          <w:tcPr>
            <w:tcW w:type="dxa" w:w="2088"/>
            <w:vAlign w:val="center"/>
            <w:tcMar>
              <w:top w:w="80" w:type="dxa"/>
              <w:start w:w="100" w:type="dxa"/>
              <w:bottom w:w="80" w:type="dxa"/>
              <w:end w:w="100" w:type="dxa"/>
            </w:tcMar>
          </w:tcPr>
          <w:p>
            <w:r/>
            <w:r>
              <w:rPr>
                <w:rFonts w:ascii="Aptos" w:hAnsi="Aptos"/>
                <w:b w:val="0"/>
                <w:sz w:val="17"/>
              </w:rPr>
              <w:t>Valid From / Until</w:t>
            </w:r>
          </w:p>
        </w:tc>
        <w:tc>
          <w:tcPr>
            <w:tcW w:type="dxa" w:w="2664"/>
            <w:vAlign w:val="center"/>
            <w:tcMar>
              <w:top w:w="80" w:type="dxa"/>
              <w:start w:w="100" w:type="dxa"/>
              <w:bottom w:w="80" w:type="dxa"/>
              <w:end w:w="100" w:type="dxa"/>
            </w:tcMar>
          </w:tcPr>
          <w:p>
            <w:r/>
            <w:r>
              <w:rPr>
                <w:rFonts w:ascii="Aptos" w:hAnsi="Aptos"/>
                <w:b w:val="0"/>
                <w:sz w:val="17"/>
              </w:rPr>
              <w:t>valid_from / valid_until</w:t>
            </w:r>
          </w:p>
        </w:tc>
        <w:tc>
          <w:tcPr>
            <w:tcW w:type="dxa" w:w="5184"/>
            <w:vAlign w:val="center"/>
            <w:tcMar>
              <w:top w:w="80" w:type="dxa"/>
              <w:start w:w="100" w:type="dxa"/>
              <w:bottom w:w="80" w:type="dxa"/>
              <w:end w:w="100" w:type="dxa"/>
            </w:tcMar>
          </w:tcPr>
          <w:p>
            <w:r/>
            <w:r>
              <w:rPr>
                <w:rFonts w:ascii="Aptos" w:hAnsi="Aptos"/>
                <w:b w:val="0"/>
                <w:sz w:val="17"/>
              </w:rPr>
              <w:t>Optional access-period fields</w:t>
            </w:r>
          </w:p>
        </w:tc>
      </w:tr>
    </w:tbl>
    <w:p>
      <w:pPr>
        <w:spacing w:after="0"/>
      </w:pPr>
    </w:p>
    <w:p>
      <w:pPr>
        <w:pStyle w:val="Heading1"/>
      </w:pPr>
      <w:r>
        <w:t>Appendix C. Recommended UI Messages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528"/>
            <w:shd w:fill="17365D"/>
            <w:vAlign w:val="center"/>
            <w:tcMar>
              <w:top w:w="80" w:type="dxa"/>
              <w:start w:w="100" w:type="dxa"/>
              <w:bottom w:w="80" w:type="dxa"/>
              <w:end w:w="100" w:type="dxa"/>
            </w:tcMar>
          </w:tcPr>
          <w:p>
            <w:r/>
            <w:r>
              <w:rPr>
                <w:rFonts w:ascii="Aptos" w:hAnsi="Aptos"/>
                <w:b/>
                <w:color w:val="FFFFFF"/>
                <w:sz w:val="18"/>
              </w:rPr>
              <w:t>Situation</w:t>
            </w:r>
          </w:p>
        </w:tc>
        <w:tc>
          <w:tcPr>
            <w:tcW w:type="dxa" w:w="6408"/>
            <w:shd w:fill="17365D"/>
            <w:vAlign w:val="center"/>
            <w:tcMar>
              <w:top w:w="80" w:type="dxa"/>
              <w:start w:w="100" w:type="dxa"/>
              <w:bottom w:w="80" w:type="dxa"/>
              <w:end w:w="100" w:type="dxa"/>
            </w:tcMar>
          </w:tcPr>
          <w:p>
            <w:r/>
            <w:r>
              <w:rPr>
                <w:rFonts w:ascii="Aptos" w:hAnsi="Aptos"/>
                <w:b/>
                <w:color w:val="FFFFFF"/>
                <w:sz w:val="18"/>
              </w:rPr>
              <w:t>Suggested Message</w:t>
            </w:r>
          </w:p>
        </w:tc>
      </w:tr>
      <w:tr>
        <w:trPr>
          <w:cantSplit/>
        </w:trPr>
        <w:tc>
          <w:tcPr>
            <w:tcW w:type="dxa" w:w="3528"/>
            <w:vAlign w:val="center"/>
            <w:tcMar>
              <w:top w:w="80" w:type="dxa"/>
              <w:start w:w="100" w:type="dxa"/>
              <w:bottom w:w="80" w:type="dxa"/>
              <w:end w:w="100" w:type="dxa"/>
            </w:tcMar>
            <w:shd w:fill="F8FAFC"/>
          </w:tcPr>
          <w:p>
            <w:r/>
            <w:r>
              <w:rPr>
                <w:rFonts w:ascii="Aptos" w:hAnsi="Aptos"/>
                <w:b w:val="0"/>
                <w:sz w:val="17"/>
              </w:rPr>
              <w:t>Registered and accepted</w:t>
            </w:r>
          </w:p>
        </w:tc>
        <w:tc>
          <w:tcPr>
            <w:tcW w:type="dxa" w:w="6408"/>
            <w:vAlign w:val="center"/>
            <w:tcMar>
              <w:top w:w="80" w:type="dxa"/>
              <w:start w:w="100" w:type="dxa"/>
              <w:bottom w:w="80" w:type="dxa"/>
              <w:end w:w="100" w:type="dxa"/>
            </w:tcMar>
            <w:shd w:fill="F8FAFC"/>
          </w:tcPr>
          <w:p>
            <w:r/>
            <w:r>
              <w:rPr>
                <w:rFonts w:ascii="Aptos" w:hAnsi="Aptos"/>
                <w:b w:val="0"/>
                <w:sz w:val="17"/>
              </w:rPr>
              <w:t>ACCESS APPROVED - {Vehicle Number}</w:t>
            </w:r>
          </w:p>
        </w:tc>
      </w:tr>
      <w:tr>
        <w:trPr>
          <w:cantSplit/>
        </w:trPr>
        <w:tc>
          <w:tcPr>
            <w:tcW w:type="dxa" w:w="3528"/>
            <w:vAlign w:val="center"/>
            <w:tcMar>
              <w:top w:w="80" w:type="dxa"/>
              <w:start w:w="100" w:type="dxa"/>
              <w:bottom w:w="80" w:type="dxa"/>
              <w:end w:w="100" w:type="dxa"/>
            </w:tcMar>
          </w:tcPr>
          <w:p>
            <w:r/>
            <w:r>
              <w:rPr>
                <w:rFonts w:ascii="Aptos" w:hAnsi="Aptos"/>
                <w:b w:val="0"/>
                <w:sz w:val="17"/>
              </w:rPr>
              <w:t>Free RFID</w:t>
            </w:r>
          </w:p>
        </w:tc>
        <w:tc>
          <w:tcPr>
            <w:tcW w:type="dxa" w:w="6408"/>
            <w:vAlign w:val="center"/>
            <w:tcMar>
              <w:top w:w="80" w:type="dxa"/>
              <w:start w:w="100" w:type="dxa"/>
              <w:bottom w:w="80" w:type="dxa"/>
              <w:end w:w="100" w:type="dxa"/>
            </w:tcMar>
          </w:tcPr>
          <w:p>
            <w:r/>
            <w:r>
              <w:rPr>
                <w:rFonts w:ascii="Aptos" w:hAnsi="Aptos"/>
                <w:b w:val="0"/>
                <w:sz w:val="17"/>
              </w:rPr>
              <w:t>FREE VEHICLE - NO DEBIT</w:t>
            </w:r>
          </w:p>
        </w:tc>
      </w:tr>
      <w:tr>
        <w:trPr>
          <w:cantSplit/>
        </w:trPr>
        <w:tc>
          <w:tcPr>
            <w:tcW w:type="dxa" w:w="3528"/>
            <w:vAlign w:val="center"/>
            <w:tcMar>
              <w:top w:w="80" w:type="dxa"/>
              <w:start w:w="100" w:type="dxa"/>
              <w:bottom w:w="80" w:type="dxa"/>
              <w:end w:w="100" w:type="dxa"/>
            </w:tcMar>
            <w:shd w:fill="F8FAFC"/>
          </w:tcPr>
          <w:p>
            <w:r/>
            <w:r>
              <w:rPr>
                <w:rFonts w:ascii="Aptos" w:hAnsi="Aptos"/>
                <w:b w:val="0"/>
                <w:sz w:val="17"/>
              </w:rPr>
              <w:t>Paid debit</w:t>
            </w:r>
          </w:p>
        </w:tc>
        <w:tc>
          <w:tcPr>
            <w:tcW w:type="dxa" w:w="6408"/>
            <w:vAlign w:val="center"/>
            <w:tcMar>
              <w:top w:w="80" w:type="dxa"/>
              <w:start w:w="100" w:type="dxa"/>
              <w:bottom w:w="80" w:type="dxa"/>
              <w:end w:w="100" w:type="dxa"/>
            </w:tcMar>
            <w:shd w:fill="F8FAFC"/>
          </w:tcPr>
          <w:p>
            <w:r/>
            <w:r>
              <w:rPr>
                <w:rFonts w:ascii="Aptos" w:hAnsi="Aptos"/>
                <w:b w:val="0"/>
                <w:sz w:val="17"/>
              </w:rPr>
              <w:t>ENTRY APPROVED - DEBIT {Amount} - BALANCE {Balance}</w:t>
            </w:r>
          </w:p>
        </w:tc>
      </w:tr>
      <w:tr>
        <w:trPr>
          <w:cantSplit/>
        </w:trPr>
        <w:tc>
          <w:tcPr>
            <w:tcW w:type="dxa" w:w="3528"/>
            <w:vAlign w:val="center"/>
            <w:tcMar>
              <w:top w:w="80" w:type="dxa"/>
              <w:start w:w="100" w:type="dxa"/>
              <w:bottom w:w="80" w:type="dxa"/>
              <w:end w:w="100" w:type="dxa"/>
            </w:tcMar>
          </w:tcPr>
          <w:p>
            <w:r/>
            <w:r>
              <w:rPr>
                <w:rFonts w:ascii="Aptos" w:hAnsi="Aptos"/>
                <w:b w:val="0"/>
                <w:sz w:val="17"/>
              </w:rPr>
              <w:t>One-time negative allowance</w:t>
            </w:r>
          </w:p>
        </w:tc>
        <w:tc>
          <w:tcPr>
            <w:tcW w:type="dxa" w:w="6408"/>
            <w:vAlign w:val="center"/>
            <w:tcMar>
              <w:top w:w="80" w:type="dxa"/>
              <w:start w:w="100" w:type="dxa"/>
              <w:bottom w:w="80" w:type="dxa"/>
              <w:end w:w="100" w:type="dxa"/>
            </w:tcMar>
          </w:tcPr>
          <w:p>
            <w:r/>
            <w:r>
              <w:rPr>
                <w:rFonts w:ascii="Aptos" w:hAnsi="Aptos"/>
                <w:b w:val="0"/>
                <w:sz w:val="17"/>
              </w:rPr>
              <w:t>LOW BALANCE - ONE-TIME ENTRY APPROVED - BALANCE {Negative Balance}</w:t>
            </w:r>
          </w:p>
        </w:tc>
      </w:tr>
      <w:tr>
        <w:trPr>
          <w:cantSplit/>
        </w:trPr>
        <w:tc>
          <w:tcPr>
            <w:tcW w:type="dxa" w:w="3528"/>
            <w:vAlign w:val="center"/>
            <w:tcMar>
              <w:top w:w="80" w:type="dxa"/>
              <w:start w:w="100" w:type="dxa"/>
              <w:bottom w:w="80" w:type="dxa"/>
              <w:end w:w="100" w:type="dxa"/>
            </w:tcMar>
            <w:shd w:fill="F8FAFC"/>
          </w:tcPr>
          <w:p>
            <w:r/>
            <w:r>
              <w:rPr>
                <w:rFonts w:ascii="Aptos" w:hAnsi="Aptos"/>
                <w:b w:val="0"/>
                <w:sz w:val="17"/>
              </w:rPr>
              <w:t>Already negative</w:t>
            </w:r>
          </w:p>
        </w:tc>
        <w:tc>
          <w:tcPr>
            <w:tcW w:type="dxa" w:w="6408"/>
            <w:vAlign w:val="center"/>
            <w:tcMar>
              <w:top w:w="80" w:type="dxa"/>
              <w:start w:w="100" w:type="dxa"/>
              <w:bottom w:w="80" w:type="dxa"/>
              <w:end w:w="100" w:type="dxa"/>
            </w:tcMar>
            <w:shd w:fill="F8FAFC"/>
          </w:tcPr>
          <w:p>
            <w:r/>
            <w:r>
              <w:rPr>
                <w:rFonts w:ascii="Aptos" w:hAnsi="Aptos"/>
                <w:b w:val="0"/>
                <w:sz w:val="17"/>
              </w:rPr>
              <w:t>ACCESS DENIED - NEGATIVE BALANCE</w:t>
            </w:r>
          </w:p>
        </w:tc>
      </w:tr>
      <w:tr>
        <w:trPr>
          <w:cantSplit/>
        </w:trPr>
        <w:tc>
          <w:tcPr>
            <w:tcW w:type="dxa" w:w="3528"/>
            <w:vAlign w:val="center"/>
            <w:tcMar>
              <w:top w:w="80" w:type="dxa"/>
              <w:start w:w="100" w:type="dxa"/>
              <w:bottom w:w="80" w:type="dxa"/>
              <w:end w:w="100" w:type="dxa"/>
            </w:tcMar>
          </w:tcPr>
          <w:p>
            <w:r/>
            <w:r>
              <w:rPr>
                <w:rFonts w:ascii="Aptos" w:hAnsi="Aptos"/>
                <w:b w:val="0"/>
                <w:sz w:val="17"/>
              </w:rPr>
              <w:t>Unknown RFID</w:t>
            </w:r>
          </w:p>
        </w:tc>
        <w:tc>
          <w:tcPr>
            <w:tcW w:type="dxa" w:w="6408"/>
            <w:vAlign w:val="center"/>
            <w:tcMar>
              <w:top w:w="80" w:type="dxa"/>
              <w:start w:w="100" w:type="dxa"/>
              <w:bottom w:w="80" w:type="dxa"/>
              <w:end w:w="100" w:type="dxa"/>
            </w:tcMar>
          </w:tcPr>
          <w:p>
            <w:r/>
            <w:r>
              <w:rPr>
                <w:rFonts w:ascii="Aptos" w:hAnsi="Aptos"/>
                <w:b w:val="0"/>
                <w:sz w:val="17"/>
              </w:rPr>
              <w:t>NOT REGISTERED</w:t>
            </w:r>
          </w:p>
        </w:tc>
      </w:tr>
      <w:tr>
        <w:trPr>
          <w:cantSplit/>
        </w:trPr>
        <w:tc>
          <w:tcPr>
            <w:tcW w:type="dxa" w:w="3528"/>
            <w:vAlign w:val="center"/>
            <w:tcMar>
              <w:top w:w="80" w:type="dxa"/>
              <w:start w:w="100" w:type="dxa"/>
              <w:bottom w:w="80" w:type="dxa"/>
              <w:end w:w="100" w:type="dxa"/>
            </w:tcMar>
            <w:shd w:fill="F8FAFC"/>
          </w:tcPr>
          <w:p>
            <w:r/>
            <w:r>
              <w:rPr>
                <w:rFonts w:ascii="Aptos" w:hAnsi="Aptos"/>
                <w:b w:val="0"/>
                <w:sz w:val="17"/>
              </w:rPr>
              <w:t>Invalid prefix</w:t>
            </w:r>
          </w:p>
        </w:tc>
        <w:tc>
          <w:tcPr>
            <w:tcW w:type="dxa" w:w="6408"/>
            <w:vAlign w:val="center"/>
            <w:tcMar>
              <w:top w:w="80" w:type="dxa"/>
              <w:start w:w="100" w:type="dxa"/>
              <w:bottom w:w="80" w:type="dxa"/>
              <w:end w:w="100" w:type="dxa"/>
            </w:tcMar>
            <w:shd w:fill="F8FAFC"/>
          </w:tcPr>
          <w:p>
            <w:r/>
            <w:r>
              <w:rPr>
                <w:rFonts w:ascii="Aptos" w:hAnsi="Aptos"/>
                <w:b w:val="0"/>
                <w:sz w:val="17"/>
              </w:rPr>
              <w:t>RFID IGNORED - INVALID SERIES</w:t>
            </w:r>
          </w:p>
        </w:tc>
      </w:tr>
      <w:tr>
        <w:trPr>
          <w:cantSplit/>
        </w:trPr>
        <w:tc>
          <w:tcPr>
            <w:tcW w:type="dxa" w:w="3528"/>
            <w:vAlign w:val="center"/>
            <w:tcMar>
              <w:top w:w="80" w:type="dxa"/>
              <w:start w:w="100" w:type="dxa"/>
              <w:bottom w:w="80" w:type="dxa"/>
              <w:end w:w="100" w:type="dxa"/>
            </w:tcMar>
          </w:tcPr>
          <w:p>
            <w:r/>
            <w:r>
              <w:rPr>
                <w:rFonts w:ascii="Aptos" w:hAnsi="Aptos"/>
                <w:b w:val="0"/>
                <w:sz w:val="17"/>
              </w:rPr>
              <w:t>No sensor</w:t>
            </w:r>
          </w:p>
        </w:tc>
        <w:tc>
          <w:tcPr>
            <w:tcW w:type="dxa" w:w="6408"/>
            <w:vAlign w:val="center"/>
            <w:tcMar>
              <w:top w:w="80" w:type="dxa"/>
              <w:start w:w="100" w:type="dxa"/>
              <w:bottom w:w="80" w:type="dxa"/>
              <w:end w:w="100" w:type="dxa"/>
            </w:tcMar>
          </w:tcPr>
          <w:p>
            <w:r/>
            <w:r>
              <w:rPr>
                <w:rFonts w:ascii="Aptos" w:hAnsi="Aptos"/>
                <w:b w:val="0"/>
                <w:sz w:val="17"/>
              </w:rPr>
              <w:t>RFID IGNORED - VEHICLE NOT DETECTED</w:t>
            </w:r>
          </w:p>
        </w:tc>
      </w:tr>
      <w:tr>
        <w:trPr>
          <w:cantSplit/>
        </w:trPr>
        <w:tc>
          <w:tcPr>
            <w:tcW w:type="dxa" w:w="3528"/>
            <w:vAlign w:val="center"/>
            <w:tcMar>
              <w:top w:w="80" w:type="dxa"/>
              <w:start w:w="100" w:type="dxa"/>
              <w:bottom w:w="80" w:type="dxa"/>
              <w:end w:w="100" w:type="dxa"/>
            </w:tcMar>
            <w:shd w:fill="F8FAFC"/>
          </w:tcPr>
          <w:p>
            <w:r/>
            <w:r>
              <w:rPr>
                <w:rFonts w:ascii="Aptos" w:hAnsi="Aptos"/>
                <w:b w:val="0"/>
                <w:sz w:val="17"/>
              </w:rPr>
              <w:t>Already inside</w:t>
            </w:r>
          </w:p>
        </w:tc>
        <w:tc>
          <w:tcPr>
            <w:tcW w:type="dxa" w:w="6408"/>
            <w:vAlign w:val="center"/>
            <w:tcMar>
              <w:top w:w="80" w:type="dxa"/>
              <w:start w:w="100" w:type="dxa"/>
              <w:bottom w:w="80" w:type="dxa"/>
              <w:end w:w="100" w:type="dxa"/>
            </w:tcMar>
            <w:shd w:fill="F8FAFC"/>
          </w:tcPr>
          <w:p>
            <w:r/>
            <w:r>
              <w:rPr>
                <w:rFonts w:ascii="Aptos" w:hAnsi="Aptos"/>
                <w:b w:val="0"/>
                <w:sz w:val="17"/>
              </w:rPr>
              <w:t>ACCESS DENIED - VEHICLE ALREADY INSIDE</w:t>
            </w:r>
          </w:p>
        </w:tc>
      </w:tr>
      <w:tr>
        <w:trPr>
          <w:cantSplit/>
        </w:trPr>
        <w:tc>
          <w:tcPr>
            <w:tcW w:type="dxa" w:w="3528"/>
            <w:vAlign w:val="center"/>
            <w:tcMar>
              <w:top w:w="80" w:type="dxa"/>
              <w:start w:w="100" w:type="dxa"/>
              <w:bottom w:w="80" w:type="dxa"/>
              <w:end w:w="100" w:type="dxa"/>
            </w:tcMar>
          </w:tcPr>
          <w:p>
            <w:r/>
            <w:r>
              <w:rPr>
                <w:rFonts w:ascii="Aptos" w:hAnsi="Aptos"/>
                <w:b w:val="0"/>
                <w:sz w:val="17"/>
              </w:rPr>
              <w:t>Exit with no entry</w:t>
            </w:r>
          </w:p>
        </w:tc>
        <w:tc>
          <w:tcPr>
            <w:tcW w:type="dxa" w:w="6408"/>
            <w:vAlign w:val="center"/>
            <w:tcMar>
              <w:top w:w="80" w:type="dxa"/>
              <w:start w:w="100" w:type="dxa"/>
              <w:bottom w:w="80" w:type="dxa"/>
              <w:end w:w="100" w:type="dxa"/>
            </w:tcMar>
          </w:tcPr>
          <w:p>
            <w:r/>
            <w:r>
              <w:rPr>
                <w:rFonts w:ascii="Aptos" w:hAnsi="Aptos"/>
                <w:b w:val="0"/>
                <w:sz w:val="17"/>
              </w:rPr>
              <w:t>EXIT DENIED - NO IN TRIP</w:t>
            </w:r>
          </w:p>
        </w:tc>
      </w:tr>
      <w:tr>
        <w:trPr>
          <w:cantSplit/>
        </w:trPr>
        <w:tc>
          <w:tcPr>
            <w:tcW w:type="dxa" w:w="3528"/>
            <w:vAlign w:val="center"/>
            <w:tcMar>
              <w:top w:w="80" w:type="dxa"/>
              <w:start w:w="100" w:type="dxa"/>
              <w:bottom w:w="80" w:type="dxa"/>
              <w:end w:w="100" w:type="dxa"/>
            </w:tcMar>
            <w:shd w:fill="F8FAFC"/>
          </w:tcPr>
          <w:p>
            <w:r/>
            <w:r>
              <w:rPr>
                <w:rFonts w:ascii="Aptos" w:hAnsi="Aptos"/>
                <w:b w:val="0"/>
                <w:sz w:val="17"/>
              </w:rPr>
              <w:t>Camera unavailable</w:t>
            </w:r>
          </w:p>
        </w:tc>
        <w:tc>
          <w:tcPr>
            <w:tcW w:type="dxa" w:w="6408"/>
            <w:vAlign w:val="center"/>
            <w:tcMar>
              <w:top w:w="80" w:type="dxa"/>
              <w:start w:w="100" w:type="dxa"/>
              <w:bottom w:w="80" w:type="dxa"/>
              <w:end w:w="100" w:type="dxa"/>
            </w:tcMar>
            <w:shd w:fill="F8FAFC"/>
          </w:tcPr>
          <w:p>
            <w:r/>
            <w:r>
              <w:rPr>
                <w:rFonts w:ascii="Aptos" w:hAnsi="Aptos"/>
                <w:b w:val="0"/>
                <w:sz w:val="17"/>
              </w:rPr>
              <w:t>CAMERA OFFLINE - RECONNECTING</w:t>
            </w:r>
          </w:p>
        </w:tc>
      </w:tr>
      <w:tr>
        <w:trPr>
          <w:cantSplit/>
        </w:trPr>
        <w:tc>
          <w:tcPr>
            <w:tcW w:type="dxa" w:w="3528"/>
            <w:vAlign w:val="center"/>
            <w:tcMar>
              <w:top w:w="80" w:type="dxa"/>
              <w:start w:w="100" w:type="dxa"/>
              <w:bottom w:w="80" w:type="dxa"/>
              <w:end w:w="100" w:type="dxa"/>
            </w:tcMar>
          </w:tcPr>
          <w:p>
            <w:r/>
            <w:r>
              <w:rPr>
                <w:rFonts w:ascii="Aptos" w:hAnsi="Aptos"/>
                <w:b w:val="0"/>
                <w:sz w:val="17"/>
              </w:rPr>
              <w:t>Control port unavailable</w:t>
            </w:r>
          </w:p>
        </w:tc>
        <w:tc>
          <w:tcPr>
            <w:tcW w:type="dxa" w:w="6408"/>
            <w:vAlign w:val="center"/>
            <w:tcMar>
              <w:top w:w="80" w:type="dxa"/>
              <w:start w:w="100" w:type="dxa"/>
              <w:bottom w:w="80" w:type="dxa"/>
              <w:end w:w="100" w:type="dxa"/>
            </w:tcMar>
          </w:tcPr>
          <w:p>
            <w:r/>
            <w:r>
              <w:rPr>
                <w:rFonts w:ascii="Aptos" w:hAnsi="Aptos"/>
                <w:b w:val="0"/>
                <w:sz w:val="17"/>
              </w:rPr>
              <w:t>CONTROL UNIT DISCONNECTED - BARRIER COMMAND NOT SENT</w:t>
            </w:r>
          </w:p>
        </w:tc>
      </w:tr>
      <w:tr>
        <w:trPr>
          <w:cantSplit/>
        </w:trPr>
        <w:tc>
          <w:tcPr>
            <w:tcW w:type="dxa" w:w="3528"/>
            <w:vAlign w:val="center"/>
            <w:tcMar>
              <w:top w:w="80" w:type="dxa"/>
              <w:start w:w="100" w:type="dxa"/>
              <w:bottom w:w="80" w:type="dxa"/>
              <w:end w:w="100" w:type="dxa"/>
            </w:tcMar>
            <w:shd w:fill="F8FAFC"/>
          </w:tcPr>
          <w:p>
            <w:r/>
            <w:r>
              <w:rPr>
                <w:rFonts w:ascii="Aptos" w:hAnsi="Aptos"/>
                <w:b w:val="0"/>
                <w:sz w:val="17"/>
              </w:rPr>
              <w:t>Server unavailable</w:t>
            </w:r>
          </w:p>
        </w:tc>
        <w:tc>
          <w:tcPr>
            <w:tcW w:type="dxa" w:w="6408"/>
            <w:vAlign w:val="center"/>
            <w:tcMar>
              <w:top w:w="80" w:type="dxa"/>
              <w:start w:w="100" w:type="dxa"/>
              <w:bottom w:w="80" w:type="dxa"/>
              <w:end w:w="100" w:type="dxa"/>
            </w:tcMar>
            <w:shd w:fill="F8FAFC"/>
          </w:tcPr>
          <w:p>
            <w:r/>
            <w:r>
              <w:rPr>
                <w:rFonts w:ascii="Aptos" w:hAnsi="Aptos"/>
                <w:b w:val="0"/>
                <w:sz w:val="17"/>
              </w:rPr>
              <w:t>SERVER OFFLINE - LOCAL PROCESSING ACTIVE</w:t>
            </w:r>
          </w:p>
        </w:tc>
      </w:tr>
    </w:tbl>
    <w:p>
      <w:pPr>
        <w:spacing w:after="0"/>
      </w:pPr>
    </w:p>
    <w:p>
      <w:r>
        <w:br w:type="page"/>
      </w:r>
    </w:p>
    <w:p>
      <w:pPr>
        <w:pStyle w:val="Heading1"/>
      </w:pPr>
      <w:r>
        <w:t>Review and Approval Notes</w:t>
      </w:r>
    </w:p>
    <w:p>
      <w:r>
        <w:t>Use this page to record corrections or approval after reviewing the requirements and operations.</w:t>
      </w:r>
    </w:p>
    <w:p>
      <w:pPr>
        <w:spacing w:before="160"/>
      </w:pPr>
      <w:r>
        <w:rPr>
          <w:b/>
        </w:rPr>
        <w:t>Reviewed by:</w:t>
      </w:r>
      <w:r>
        <w:t xml:space="preserve"> ______________________________________________________________________</w:t>
      </w:r>
    </w:p>
    <w:p>
      <w:pPr>
        <w:spacing w:before="160"/>
      </w:pPr>
      <w:r>
        <w:rPr>
          <w:b/>
        </w:rPr>
        <w:t>Organization:</w:t>
      </w:r>
      <w:r>
        <w:t xml:space="preserve"> ______________________________________________________________________</w:t>
      </w:r>
    </w:p>
    <w:p>
      <w:pPr>
        <w:spacing w:before="160"/>
      </w:pPr>
      <w:r>
        <w:rPr>
          <w:b/>
        </w:rPr>
        <w:t>Date:</w:t>
      </w:r>
      <w:r>
        <w:t xml:space="preserve"> ______________________________________________________________________</w:t>
      </w:r>
    </w:p>
    <w:p>
      <w:pPr>
        <w:spacing w:before="160"/>
      </w:pPr>
      <w:r>
        <w:rPr>
          <w:b/>
        </w:rPr>
        <w:t>Comments / required changes:</w:t>
      </w:r>
    </w:p>
    <w:p>
      <w:r>
        <w:t>_________________________________________________________________________________________________________</w:t>
      </w:r>
    </w:p>
    <w:p>
      <w:r>
        <w:t>_________________________________________________________________________________________________________</w:t>
      </w:r>
    </w:p>
    <w:p>
      <w:r>
        <w:t>_________________________________________________________________________________________________________</w:t>
      </w:r>
    </w:p>
    <w:p>
      <w:r>
        <w:t>_________________________________________________________________________________________________________</w:t>
      </w:r>
    </w:p>
    <w:p>
      <w:r>
        <w:t>_________________________________________________________________________________________________________</w:t>
      </w:r>
    </w:p>
    <w:p>
      <w:r>
        <w:t>_________________________________________________________________________________________________________</w:t>
      </w:r>
    </w:p>
    <w:p>
      <w:pPr>
        <w:spacing w:before="160"/>
      </w:pPr>
      <w:r>
        <w:rPr>
          <w:b/>
        </w:rPr>
        <w:t>Approval status:</w:t>
      </w:r>
      <w:r>
        <w:t xml:space="preserve"> ______________________________________________________________________</w:t>
      </w:r>
    </w:p>
    <w:sectPr w:rsidR="00FC693F" w:rsidRPr="0006063C" w:rsidSect="00034616">
      <w:headerReference w:type="default" r:id="rId9"/>
      <w:footerReference w:type="default" r:id="rId10"/>
      <w:pgSz w:w="12240" w:h="15840"/>
      <w:pgMar w:top="979" w:right="1008" w:bottom="893"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1.0  |  Page </w:t>
      <w:fldChar w:fldCharType="begin"/>
      <w:instrText xml:space="preserve">PAGE</w:instrText>
      <w:fldChar w:fldCharType="end"/>
    </w:r>
    <w:r>
      <w:rPr>
        <w:sz w:val="16"/>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666666"/>
        <w:sz w:val="16"/>
      </w:rPr>
      <w:t>RFID Vehicle Access and Boom Barrier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F75B5"/>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666666"/>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666666"/>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Statement">
    <w:name w:val="Requirement Statement"/>
    <w:basedOn w:val="Normal"/>
    <w:pPr>
      <w:ind w:left="288"/>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RFID Vehicle Access and Boom Barrier Management System Requirements</dc:title>
  <dc:subject>Software requirements and operational specification</dc:subject>
  <dc:creator>OpenAI</dc:creator>
  <cp:keywords>RFID, vehicle access, boom barrier, Windows, MQTT, SFTP, RTSP</cp:keywords>
  <dc:description>generated by python-docx</dc:description>
  <cp:lastModifiedBy/>
  <cp:revision>1</cp:revision>
  <dcterms:created xsi:type="dcterms:W3CDTF">2013-12-23T23:15:00Z</dcterms:created>
  <dcterms:modified xsi:type="dcterms:W3CDTF">2013-12-23T23:15:00Z</dcterms:modified>
  <cp:category/>
</cp:coreProperties>
</file>